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N9 Dashcam Server</w:t>
      </w:r>
    </w:p>
    <w:p>
      <w:pPr>
        <w:jc w:val="center"/>
      </w:pPr>
      <w:r>
        <w:rPr>
          <w:sz w:val="26"/>
        </w:rPr>
        <w:t>Technical Documentation &amp; Implementation Reference</w:t>
      </w:r>
    </w:p>
    <w:p/>
    <w:p>
      <w:pPr>
        <w:pStyle w:val="Heading1"/>
      </w:pPr>
      <w:r>
        <w:t>1. Project Overview</w:t>
      </w:r>
    </w:p>
    <w:p>
      <w:r>
        <w:t>Self-hosted server for the Ultravision/ULV N9 ADAS/DMS dashcam. Receives live H.265 video over 4G LTE via JT/T 808-2019 (signalling) and JT/T 1078-2016 (video), and serves it as MJPEG over HTTP. Written in pure-stdlib Python 3.11+; only FFmpeg is required externally.</w:t>
      </w:r>
    </w:p>
    <w:p/>
    <w:p>
      <w:pPr>
        <w:pStyle w:val="Heading2"/>
      </w:pPr>
      <w:r>
        <w:t>1.1 Why We Built This</w:t>
      </w:r>
    </w:p>
    <w:p>
      <w:r>
        <w:t>The N9 ships pre-configured for vendor-hosted CMS servers (CMSV6/CMSV7). Those services are region-blocked, require subscriptions, or provide no programmatic access.</w:t>
      </w:r>
    </w:p>
    <w:p>
      <w:pPr>
        <w:pStyle w:val="ListBullet"/>
      </w:pPr>
      <w:r>
        <w:t>Full control — no third party sees the feed</w:t>
      </w:r>
    </w:p>
    <w:p>
      <w:pPr>
        <w:pStyle w:val="ListBullet"/>
      </w:pPr>
      <w:r>
        <w:t>No subscription fees</w:t>
      </w:r>
    </w:p>
    <w:p>
      <w:pPr>
        <w:pStyle w:val="ListBullet"/>
      </w:pPr>
      <w:r>
        <w:t>Direct integration with downstream systems (AI, alerts, storage)</w:t>
      </w:r>
    </w:p>
    <w:p>
      <w:pPr>
        <w:pStyle w:val="ListBullet"/>
      </w:pPr>
      <w:r>
        <w:t>Runs on any VPS with a public static IP</w:t>
      </w:r>
    </w:p>
    <w:p/>
    <w:p>
      <w:pPr>
        <w:pStyle w:val="Heading2"/>
      </w:pPr>
      <w:r>
        <w:t>1.2 System Architecture</w:t>
      </w:r>
    </w:p>
    <w:p>
      <w:r>
        <w:t>Three logical layers:</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Role</w:t>
            </w:r>
          </w:p>
        </w:tc>
      </w:tr>
      <w:tr>
        <w:tc>
          <w:tcPr>
            <w:tcW w:type="dxa" w:w="4320"/>
          </w:tcPr>
          <w:p>
            <w:r>
              <w:t>JT808 TCP server  (port 6608)</w:t>
            </w:r>
          </w:p>
        </w:tc>
        <w:tc>
          <w:tcPr>
            <w:tcW w:type="dxa" w:w="4320"/>
          </w:tcPr>
          <w:p>
            <w:r>
              <w:t>Device registration, authentication, heartbeat, GPS. Sends 0x9101 to open video streams.</w:t>
            </w:r>
          </w:p>
        </w:tc>
      </w:tr>
      <w:tr>
        <w:tc>
          <w:tcPr>
            <w:tcW w:type="dxa" w:w="4320"/>
          </w:tcPr>
          <w:p>
            <w:r>
              <w:t>JT1078 TCP server (port 1078)</w:t>
            </w:r>
          </w:p>
        </w:tc>
        <w:tc>
          <w:tcPr>
            <w:tcW w:type="dxa" w:w="4320"/>
          </w:tcPr>
          <w:p>
            <w:r>
              <w:t>Receives raw RTP-like H.265 video packets. Also served on port 6608 via protocol dispatcher.</w:t>
            </w:r>
          </w:p>
        </w:tc>
      </w:tr>
      <w:tr>
        <w:tc>
          <w:tcPr>
            <w:tcW w:type="dxa" w:w="4320"/>
          </w:tcPr>
          <w:p>
            <w:r>
              <w:t>HTTP server       (port 8080)</w:t>
            </w:r>
          </w:p>
        </w:tc>
        <w:tc>
          <w:tcPr>
            <w:tcW w:type="dxa" w:w="4320"/>
          </w:tcPr>
          <w:p>
            <w:r>
              <w:t>Serves MJPEG streams (/mjpeg/&lt;phone&gt;/&lt;ch&gt;), web player (/), and status API (/status).</w:t>
            </w:r>
          </w:p>
        </w:tc>
      </w:tr>
    </w:tbl>
    <w:p/>
    <w:p>
      <w:r>
        <w:t>Data flow:</w:t>
      </w:r>
    </w:p>
    <w:p>
      <w:pPr>
        <w:shd w:val="clear" w:color="auto" w:fill="E8E8E8"/>
        <w:ind w:left="360"/>
      </w:pPr>
      <w:r>
        <w:rPr>
          <w:rFonts w:ascii="Courier New" w:hAnsi="Courier New"/>
          <w:sz w:val="18"/>
        </w:rPr>
        <w:t>N9 Camera (4G LTE)</w:t>
        <w:br/>
        <w:t xml:space="preserve">    |</w:t>
        <w:br/>
        <w:t xml:space="preserve">    |-- TCP:6608 --&gt; JT808 handler</w:t>
        <w:br/>
        <w:t xml:space="preserve">    |                   |-- 0x8100 Register OK + auth code</w:t>
        <w:br/>
        <w:t xml:space="preserve">    |                   |-- 0x8001 Auth OK</w:t>
        <w:br/>
        <w:t xml:space="preserve">    |                   |-- 0x9101 -&gt; "push video to &lt;ip&gt;:1078"</w:t>
        <w:br/>
        <w:t xml:space="preserve">    |                   |-- 0x8001 Heartbeat ACK (every ~30s)</w:t>
        <w:br/>
        <w:t xml:space="preserve">    |</w:t>
        <w:br/>
        <w:t xml:space="preserve">    |-- TCP:1078 --&gt; JT1078 handler</w:t>
        <w:br/>
        <w:t xml:space="preserve">                        |</w:t>
        <w:br/>
        <w:t xml:space="preserve">                        |-- StreamBuffer  (deframe TCP bytes -&gt; JT1078Packets)</w:t>
        <w:br/>
        <w:t xml:space="preserve">                        |-- _handle_packet  (filter non-video, route by channel)</w:t>
        <w:br/>
        <w:t xml:space="preserve">                        |</w:t>
        <w:br/>
        <w:t xml:space="preserve">                        v</w:t>
        <w:br/>
        <w:t xml:space="preserve">                  StreamManager (one per device)</w:t>
        <w:br/>
        <w:t xml:space="preserve">                        |</w:t>
        <w:br/>
        <w:t xml:space="preserve">                        v (one per channel)</w:t>
        <w:br/>
        <w:t xml:space="preserve">                  LiveStreamer</w:t>
        <w:br/>
        <w:t xml:space="preserve">                        |-- FFmpeg subprocess  (H265 Annex-B -&gt; JPEG)</w:t>
        <w:br/>
        <w:t xml:space="preserve">                        |-- _pace_frames task  (25fps delivery)</w:t>
        <w:br/>
        <w:t xml:space="preserve">                        |</w:t>
        <w:br/>
        <w:t xml:space="preserve">                        v</w:t>
        <w:br/>
        <w:t xml:space="preserve">                  HTTP multipart/x-mixed-replace MJPEG</w:t>
        <w:br/>
        <w:t xml:space="preserve">                        |</w:t>
        <w:br/>
        <w:t xml:space="preserve">                        v</w:t>
        <w:br/>
        <w:t xml:space="preserve">                  Browser / VLC / any MJPEG client</w:t>
      </w:r>
    </w:p>
    <w:p/>
    <w:p>
      <w:pPr>
        <w:pStyle w:val="Heading1"/>
      </w:pPr>
      <w:r>
        <w:t>2. Protocol Reference</w:t>
      </w:r>
    </w:p>
    <w:p>
      <w:pPr>
        <w:pStyle w:val="Heading2"/>
      </w:pPr>
      <w:r>
        <w:t>2.1 JT/T 808-2019 (Signalling)</w:t>
      </w:r>
    </w:p>
    <w:p>
      <w:r>
        <w:t>Chinese national standard for vehicle-mounted terminal signalling. Handles registration, authentication, heartbeat, GPS, and command delivery. The N9 uses the 2019 revision, which extends the phone number field from 6 to 10 bytes.</w:t>
      </w:r>
    </w:p>
    <w:p>
      <w:pPr>
        <w:pStyle w:val="Heading3"/>
      </w:pPr>
      <w:r>
        <w:t>Frame Format</w:t>
      </w:r>
    </w:p>
    <w:p>
      <w:pPr>
        <w:shd w:val="clear" w:color="auto" w:fill="E8E8E8"/>
        <w:ind w:left="360"/>
      </w:pPr>
      <w:r>
        <w:rPr>
          <w:rFonts w:ascii="Courier New" w:hAnsi="Courier New"/>
          <w:sz w:val="18"/>
        </w:rPr>
        <w:t>0x7E | Header | Body (variable) | Checksum (XOR, 1 byte) | 0x7E</w:t>
      </w:r>
    </w:p>
    <w:p/>
    <w:p>
      <w:r>
        <w:t>JT808-2013 header (12 bytes):</w:t>
      </w:r>
    </w:p>
    <w:p>
      <w:pPr>
        <w:shd w:val="clear" w:color="auto" w:fill="E8E8E8"/>
        <w:ind w:left="360"/>
      </w:pPr>
      <w:r>
        <w:rPr>
          <w:rFonts w:ascii="Courier New" w:hAnsi="Courier New"/>
          <w:sz w:val="18"/>
        </w:rPr>
        <w:t>Bytes 0-1   Message ID (uint16 BE)</w:t>
        <w:br/>
        <w:t>Bytes 2-3   Body properties -- lower 10 bits = body length, bit 13 = sub-packet flag</w:t>
        <w:br/>
        <w:t>Bytes 4-9   Phone number (6 bytes BCD)</w:t>
        <w:br/>
        <w:t>Bytes 10-11 Serial number (uint16 BE)</w:t>
      </w:r>
    </w:p>
    <w:p/>
    <w:p>
      <w:r>
        <w:t>JT808-2019 header (17 bytes, body_props bit 14 set):</w:t>
      </w:r>
    </w:p>
    <w:p>
      <w:pPr>
        <w:shd w:val="clear" w:color="auto" w:fill="E8E8E8"/>
        <w:ind w:left="360"/>
      </w:pPr>
      <w:r>
        <w:rPr>
          <w:rFonts w:ascii="Courier New" w:hAnsi="Courier New"/>
          <w:sz w:val="18"/>
        </w:rPr>
        <w:t>Bytes 0-1   Message ID (uint16 BE)</w:t>
        <w:br/>
        <w:t>Bytes 2-3   Body properties -- bit 14 set signals 2019 variant</w:t>
        <w:br/>
        <w:t>Bytes 4-13  Phone number (10 bytes BCD)   &lt;- extended from 6 bytes</w:t>
        <w:br/>
        <w:t>Byte  14    Protocol version (0x02 for this camera)</w:t>
        <w:br/>
        <w:t>Bytes 15-16 Serial number (uint16 BE)</w:t>
      </w:r>
    </w:p>
    <w:p/>
    <w:p>
      <w:pPr>
        <w:pStyle w:val="Heading3"/>
      </w:pPr>
      <w:r>
        <w:t>Byte Stuffing (Escaping)</w:t>
      </w:r>
    </w:p>
    <w:p>
      <w:pPr>
        <w:shd w:val="clear" w:color="auto" w:fill="E8E8E8"/>
        <w:ind w:left="360"/>
      </w:pPr>
      <w:r>
        <w:rPr>
          <w:rFonts w:ascii="Courier New" w:hAnsi="Courier New"/>
          <w:sz w:val="18"/>
        </w:rPr>
        <w:t>0x7E inside payload  -&gt;  0x7D 0x02</w:t>
        <w:br/>
        <w:t>0x7D inside payload  -&gt;  0x7D 0x01</w:t>
      </w:r>
    </w:p>
    <w:p/>
    <w:p>
      <w:pPr>
        <w:pStyle w:val="Heading3"/>
      </w:pPr>
      <w:r>
        <w:t>Message IDs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 (hex)</w:t>
            </w:r>
          </w:p>
        </w:tc>
        <w:tc>
          <w:tcPr>
            <w:tcW w:type="dxa" w:w="2880"/>
          </w:tcPr>
          <w:p>
            <w:r>
              <w:rPr>
                <w:b/>
              </w:rPr>
              <w:t>Direction</w:t>
            </w:r>
          </w:p>
        </w:tc>
        <w:tc>
          <w:tcPr>
            <w:tcW w:type="dxa" w:w="2880"/>
          </w:tcPr>
          <w:p>
            <w:r>
              <w:rPr>
                <w:b/>
              </w:rPr>
              <w:t>Purpose</w:t>
            </w:r>
          </w:p>
        </w:tc>
      </w:tr>
      <w:tr>
        <w:tc>
          <w:tcPr>
            <w:tcW w:type="dxa" w:w="2880"/>
          </w:tcPr>
          <w:p>
            <w:r>
              <w:t>0x0100</w:t>
            </w:r>
          </w:p>
        </w:tc>
        <w:tc>
          <w:tcPr>
            <w:tcW w:type="dxa" w:w="2880"/>
          </w:tcPr>
          <w:p>
            <w:r>
              <w:t>Device -&gt; Server</w:t>
            </w:r>
          </w:p>
        </w:tc>
        <w:tc>
          <w:tcPr>
            <w:tcW w:type="dxa" w:w="2880"/>
          </w:tcPr>
          <w:p>
            <w:r>
              <w:t>Registration (device info, manufacturer, license plate)</w:t>
            </w:r>
          </w:p>
        </w:tc>
      </w:tr>
      <w:tr>
        <w:tc>
          <w:tcPr>
            <w:tcW w:type="dxa" w:w="2880"/>
          </w:tcPr>
          <w:p>
            <w:r>
              <w:t>0x0102</w:t>
            </w:r>
          </w:p>
        </w:tc>
        <w:tc>
          <w:tcPr>
            <w:tcW w:type="dxa" w:w="2880"/>
          </w:tcPr>
          <w:p>
            <w:r>
              <w:t>Device -&gt; Server</w:t>
            </w:r>
          </w:p>
        </w:tc>
        <w:tc>
          <w:tcPr>
            <w:tcW w:type="dxa" w:w="2880"/>
          </w:tcPr>
          <w:p>
            <w:r>
              <w:t>Authentication (presents auth code issued at registration)</w:t>
            </w:r>
          </w:p>
        </w:tc>
      </w:tr>
      <w:tr>
        <w:tc>
          <w:tcPr>
            <w:tcW w:type="dxa" w:w="2880"/>
          </w:tcPr>
          <w:p>
            <w:r>
              <w:t>0x0002</w:t>
            </w:r>
          </w:p>
        </w:tc>
        <w:tc>
          <w:tcPr>
            <w:tcW w:type="dxa" w:w="2880"/>
          </w:tcPr>
          <w:p>
            <w:r>
              <w:t>Device -&gt; Server</w:t>
            </w:r>
          </w:p>
        </w:tc>
        <w:tc>
          <w:tcPr>
            <w:tcW w:type="dxa" w:w="2880"/>
          </w:tcPr>
          <w:p>
            <w:r>
              <w:t>Heartbeat (every ~30 s)</w:t>
            </w:r>
          </w:p>
        </w:tc>
      </w:tr>
      <w:tr>
        <w:tc>
          <w:tcPr>
            <w:tcW w:type="dxa" w:w="2880"/>
          </w:tcPr>
          <w:p>
            <w:r>
              <w:t>0x0200</w:t>
            </w:r>
          </w:p>
        </w:tc>
        <w:tc>
          <w:tcPr>
            <w:tcW w:type="dxa" w:w="2880"/>
          </w:tcPr>
          <w:p>
            <w:r>
              <w:t>Device -&gt; Server</w:t>
            </w:r>
          </w:p>
        </w:tc>
        <w:tc>
          <w:tcPr>
            <w:tcW w:type="dxa" w:w="2880"/>
          </w:tcPr>
          <w:p>
            <w:r>
              <w:t>GPS location report</w:t>
            </w:r>
          </w:p>
        </w:tc>
      </w:tr>
      <w:tr>
        <w:tc>
          <w:tcPr>
            <w:tcW w:type="dxa" w:w="2880"/>
          </w:tcPr>
          <w:p>
            <w:r>
              <w:t>0x0704</w:t>
            </w:r>
          </w:p>
        </w:tc>
        <w:tc>
          <w:tcPr>
            <w:tcW w:type="dxa" w:w="2880"/>
          </w:tcPr>
          <w:p>
            <w:r>
              <w:t>Device -&gt; Server</w:t>
            </w:r>
          </w:p>
        </w:tc>
        <w:tc>
          <w:tcPr>
            <w:tcW w:type="dxa" w:w="2880"/>
          </w:tcPr>
          <w:p>
            <w:r>
              <w:t>Batch cached location upload</w:t>
            </w:r>
          </w:p>
        </w:tc>
      </w:tr>
      <w:tr>
        <w:tc>
          <w:tcPr>
            <w:tcW w:type="dxa" w:w="2880"/>
          </w:tcPr>
          <w:p>
            <w:r>
              <w:t>0x0003</w:t>
            </w:r>
          </w:p>
        </w:tc>
        <w:tc>
          <w:tcPr>
            <w:tcW w:type="dxa" w:w="2880"/>
          </w:tcPr>
          <w:p>
            <w:r>
              <w:t>Device -&gt; Server</w:t>
            </w:r>
          </w:p>
        </w:tc>
        <w:tc>
          <w:tcPr>
            <w:tcW w:type="dxa" w:w="2880"/>
          </w:tcPr>
          <w:p>
            <w:r>
              <w:t>Terminal logout / de-register</w:t>
            </w:r>
          </w:p>
        </w:tc>
      </w:tr>
      <w:tr>
        <w:tc>
          <w:tcPr>
            <w:tcW w:type="dxa" w:w="2880"/>
          </w:tcPr>
          <w:p>
            <w:r>
              <w:t>0x1003</w:t>
            </w:r>
          </w:p>
        </w:tc>
        <w:tc>
          <w:tcPr>
            <w:tcW w:type="dxa" w:w="2880"/>
          </w:tcPr>
          <w:p>
            <w:r>
              <w:t>Device -&gt; Server</w:t>
            </w:r>
          </w:p>
        </w:tc>
        <w:tc>
          <w:tcPr>
            <w:tcW w:type="dxa" w:w="2880"/>
          </w:tcPr>
          <w:p>
            <w:r>
              <w:t>Media event info</w:t>
            </w:r>
          </w:p>
        </w:tc>
      </w:tr>
      <w:tr>
        <w:tc>
          <w:tcPr>
            <w:tcW w:type="dxa" w:w="2880"/>
          </w:tcPr>
          <w:p>
            <w:r>
              <w:t>0x1005</w:t>
            </w:r>
          </w:p>
        </w:tc>
        <w:tc>
          <w:tcPr>
            <w:tcW w:type="dxa" w:w="2880"/>
          </w:tcPr>
          <w:p>
            <w:r>
              <w:t>Device -&gt; Server</w:t>
            </w:r>
          </w:p>
        </w:tc>
        <w:tc>
          <w:tcPr>
            <w:tcW w:type="dxa" w:w="2880"/>
          </w:tcPr>
          <w:p>
            <w:r>
              <w:t>Media file upload notification</w:t>
            </w:r>
          </w:p>
        </w:tc>
      </w:tr>
      <w:tr>
        <w:tc>
          <w:tcPr>
            <w:tcW w:type="dxa" w:w="2880"/>
          </w:tcPr>
          <w:p>
            <w:r>
              <w:t>0x0104</w:t>
            </w:r>
          </w:p>
        </w:tc>
        <w:tc>
          <w:tcPr>
            <w:tcW w:type="dxa" w:w="2880"/>
          </w:tcPr>
          <w:p>
            <w:r>
              <w:t>Device -&gt; Server</w:t>
            </w:r>
          </w:p>
        </w:tc>
        <w:tc>
          <w:tcPr>
            <w:tcW w:type="dxa" w:w="2880"/>
          </w:tcPr>
          <w:p>
            <w:r>
              <w:t>Query all params response (sent after 0x8104)</w:t>
            </w:r>
          </w:p>
        </w:tc>
      </w:tr>
      <w:tr>
        <w:tc>
          <w:tcPr>
            <w:tcW w:type="dxa" w:w="2880"/>
          </w:tcPr>
          <w:p>
            <w:r>
              <w:t>0x8100</w:t>
            </w:r>
          </w:p>
        </w:tc>
        <w:tc>
          <w:tcPr>
            <w:tcW w:type="dxa" w:w="2880"/>
          </w:tcPr>
          <w:p>
            <w:r>
              <w:t>Server -&gt; Device</w:t>
            </w:r>
          </w:p>
        </w:tc>
        <w:tc>
          <w:tcPr>
            <w:tcW w:type="dxa" w:w="2880"/>
          </w:tcPr>
          <w:p>
            <w:r>
              <w:t>Register response (OK + dynamic auth code)</w:t>
            </w:r>
          </w:p>
        </w:tc>
      </w:tr>
      <w:tr>
        <w:tc>
          <w:tcPr>
            <w:tcW w:type="dxa" w:w="2880"/>
          </w:tcPr>
          <w:p>
            <w:r>
              <w:t>0x8001</w:t>
            </w:r>
          </w:p>
        </w:tc>
        <w:tc>
          <w:tcPr>
            <w:tcW w:type="dxa" w:w="2880"/>
          </w:tcPr>
          <w:p>
            <w:r>
              <w:t>Server -&gt; Device</w:t>
            </w:r>
          </w:p>
        </w:tc>
        <w:tc>
          <w:tcPr>
            <w:tcW w:type="dxa" w:w="2880"/>
          </w:tcPr>
          <w:p>
            <w:r>
              <w:t>General response / ACK</w:t>
            </w:r>
          </w:p>
        </w:tc>
      </w:tr>
      <w:tr>
        <w:tc>
          <w:tcPr>
            <w:tcW w:type="dxa" w:w="2880"/>
          </w:tcPr>
          <w:p>
            <w:r>
              <w:t>0x9101</w:t>
            </w:r>
          </w:p>
        </w:tc>
        <w:tc>
          <w:tcPr>
            <w:tcW w:type="dxa" w:w="2880"/>
          </w:tcPr>
          <w:p>
            <w:r>
              <w:t>Server -&gt; Device</w:t>
            </w:r>
          </w:p>
        </w:tc>
        <w:tc>
          <w:tcPr>
            <w:tcW w:type="dxa" w:w="2880"/>
          </w:tcPr>
          <w:p>
            <w:r>
              <w:t>Real-time AV stream request</w:t>
            </w:r>
          </w:p>
        </w:tc>
      </w:tr>
      <w:tr>
        <w:tc>
          <w:tcPr>
            <w:tcW w:type="dxa" w:w="2880"/>
          </w:tcPr>
          <w:p>
            <w:r>
              <w:t>0x9102</w:t>
            </w:r>
          </w:p>
        </w:tc>
        <w:tc>
          <w:tcPr>
            <w:tcW w:type="dxa" w:w="2880"/>
          </w:tcPr>
          <w:p>
            <w:r>
              <w:t>Server -&gt; Device</w:t>
            </w:r>
          </w:p>
        </w:tc>
        <w:tc>
          <w:tcPr>
            <w:tcW w:type="dxa" w:w="2880"/>
          </w:tcPr>
          <w:p>
            <w:r>
              <w:t>AV stream control (close / pause / resume)</w:t>
            </w:r>
          </w:p>
        </w:tc>
      </w:tr>
      <w:tr>
        <w:tc>
          <w:tcPr>
            <w:tcW w:type="dxa" w:w="2880"/>
          </w:tcPr>
          <w:p>
            <w:r>
              <w:t>0x8104</w:t>
            </w:r>
          </w:p>
        </w:tc>
        <w:tc>
          <w:tcPr>
            <w:tcW w:type="dxa" w:w="2880"/>
          </w:tcPr>
          <w:p>
            <w:r>
              <w:t>Server -&gt; Device</w:t>
            </w:r>
          </w:p>
        </w:tc>
        <w:tc>
          <w:tcPr>
            <w:tcW w:type="dxa" w:w="2880"/>
          </w:tcPr>
          <w:p>
            <w:r>
              <w:t>Query all parameters</w:t>
            </w:r>
          </w:p>
        </w:tc>
      </w:tr>
    </w:tbl>
    <w:p/>
    <w:p>
      <w:pPr>
        <w:pStyle w:val="Heading3"/>
      </w:pPr>
      <w:r>
        <w:t>0x9101 AV Stream Request Body</w:t>
      </w:r>
    </w:p>
    <w:p>
      <w:pPr>
        <w:shd w:val="clear" w:color="auto" w:fill="E8E8E8"/>
        <w:ind w:left="360"/>
      </w:pPr>
      <w:r>
        <w:rPr>
          <w:rFonts w:ascii="Courier New" w:hAnsi="Courier New"/>
          <w:sz w:val="18"/>
        </w:rPr>
        <w:t>Byte 0      IP length (N)</w:t>
        <w:br/>
        <w:t>Bytes 1..N  Server IP string (ASCII)</w:t>
        <w:br/>
        <w:t>Bytes N+1   TCP port (uint16 BE)</w:t>
        <w:br/>
        <w:t>Bytes N+3   UDP port (uint16 BE, 0 = TCP only)</w:t>
        <w:br/>
        <w:t>Byte  N+5   Channel number (1-based)</w:t>
        <w:br/>
        <w:t>Byte  N+6   AV type  (0=audio+video, 1=video only, 2=intercom, 3=monitor)</w:t>
        <w:br/>
        <w:t>Byte  N+7   Stream type  (0=main stream 1080N, 1=sub stream CIF)</w:t>
        <w:br/>
        <w:br/>
        <w:t>Server sends: av_type=0, stream_type=0 (main), channels 1-4.</w:t>
      </w:r>
    </w:p>
    <w:p/>
    <w:p>
      <w:pPr>
        <w:pStyle w:val="Heading2"/>
      </w:pPr>
      <w:r>
        <w:t>2.2 JT/T 1078-2016 Video Stream — N9/ULV 30-byte Variant</w:t>
      </w:r>
    </w:p>
    <w:p>
      <w:r>
        <w:t>The N9 uses a manufacturer-specific 30-byte header. The standard RTP 90 kHz timestamp (4 bytes) and SSRC (4 bytes) are removed; a 6-byte BCD SIM number is placed at offset 8 instead. Total header = 30 bytes (not the 36-byte standard RTP layout).</w:t>
      </w:r>
    </w:p>
    <w:p>
      <w:pPr>
        <w:pStyle w:val="Heading3"/>
      </w:pPr>
      <w:r>
        <w:t>Packet Header (30 bytes)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Offset</w:t>
            </w:r>
          </w:p>
        </w:tc>
        <w:tc>
          <w:tcPr>
            <w:tcW w:type="dxa" w:w="2160"/>
          </w:tcPr>
          <w:p>
            <w:r>
              <w:rPr>
                <w:b/>
              </w:rPr>
              <w:t>Size</w:t>
            </w:r>
          </w:p>
        </w:tc>
        <w:tc>
          <w:tcPr>
            <w:tcW w:type="dxa" w:w="2160"/>
          </w:tcPr>
          <w:p>
            <w:r>
              <w:rPr>
                <w:b/>
              </w:rPr>
              <w:t>Field</w:t>
            </w:r>
          </w:p>
        </w:tc>
        <w:tc>
          <w:tcPr>
            <w:tcW w:type="dxa" w:w="2160"/>
          </w:tcPr>
          <w:p>
            <w:r>
              <w:rPr>
                <w:b/>
              </w:rPr>
              <w:t>Notes</w:t>
            </w:r>
          </w:p>
        </w:tc>
      </w:tr>
      <w:tr>
        <w:tc>
          <w:tcPr>
            <w:tcW w:type="dxa" w:w="2160"/>
          </w:tcPr>
          <w:p>
            <w:r>
              <w:t>0</w:t>
            </w:r>
          </w:p>
        </w:tc>
        <w:tc>
          <w:tcPr>
            <w:tcW w:type="dxa" w:w="2160"/>
          </w:tcPr>
          <w:p>
            <w:r>
              <w:t>4</w:t>
            </w:r>
          </w:p>
        </w:tc>
        <w:tc>
          <w:tcPr>
            <w:tcW w:type="dxa" w:w="2160"/>
          </w:tcPr>
          <w:p>
            <w:r>
              <w:t>Magic: 0x30 0x31 0x63 0x64</w:t>
            </w:r>
          </w:p>
        </w:tc>
        <w:tc>
          <w:tcPr>
            <w:tcW w:type="dxa" w:w="2160"/>
          </w:tcPr>
          <w:p>
            <w:r>
              <w:t>ASCII '01cd'. Frame anchor.</w:t>
            </w:r>
          </w:p>
        </w:tc>
      </w:tr>
      <w:tr>
        <w:tc>
          <w:tcPr>
            <w:tcW w:type="dxa" w:w="2160"/>
          </w:tcPr>
          <w:p>
            <w:r>
              <w:t>4</w:t>
            </w:r>
          </w:p>
        </w:tc>
        <w:tc>
          <w:tcPr>
            <w:tcW w:type="dxa" w:w="2160"/>
          </w:tcPr>
          <w:p>
            <w:r>
              <w:t>1</w:t>
            </w:r>
          </w:p>
        </w:tc>
        <w:tc>
          <w:tcPr>
            <w:tcW w:type="dxa" w:w="2160"/>
          </w:tcPr>
          <w:p>
            <w:r>
              <w:t>V(2)|P(1)|X(1)|CC(4)</w:t>
            </w:r>
          </w:p>
        </w:tc>
        <w:tc>
          <w:tcPr>
            <w:tcW w:type="dxa" w:w="2160"/>
          </w:tcPr>
          <w:p>
            <w:r>
              <w:t>RTP-like flags. Upper 2 bits (V) must = 2.</w:t>
            </w:r>
          </w:p>
        </w:tc>
      </w:tr>
      <w:tr>
        <w:tc>
          <w:tcPr>
            <w:tcW w:type="dxa" w:w="2160"/>
          </w:tcPr>
          <w:p>
            <w:r>
              <w:t>5</w:t>
            </w:r>
          </w:p>
        </w:tc>
        <w:tc>
          <w:tcPr>
            <w:tcW w:type="dxa" w:w="2160"/>
          </w:tcPr>
          <w:p>
            <w:r>
              <w:t>1</w:t>
            </w:r>
          </w:p>
        </w:tc>
        <w:tc>
          <w:tcPr>
            <w:tcW w:type="dxa" w:w="2160"/>
          </w:tcPr>
          <w:p>
            <w:r>
              <w:t>M(1) | PT(7)</w:t>
            </w:r>
          </w:p>
        </w:tc>
        <w:tc>
          <w:tcPr>
            <w:tcW w:type="dxa" w:w="2160"/>
          </w:tcPr>
          <w:p>
            <w:r>
              <w:t>Payload type (codec ID). Also the deframing gate.</w:t>
            </w:r>
          </w:p>
        </w:tc>
      </w:tr>
      <w:tr>
        <w:tc>
          <w:tcPr>
            <w:tcW w:type="dxa" w:w="2160"/>
          </w:tcPr>
          <w:p>
            <w:r>
              <w:t>6</w:t>
            </w:r>
          </w:p>
        </w:tc>
        <w:tc>
          <w:tcPr>
            <w:tcW w:type="dxa" w:w="2160"/>
          </w:tcPr>
          <w:p>
            <w:r>
              <w:t>2</w:t>
            </w:r>
          </w:p>
        </w:tc>
        <w:tc>
          <w:tcPr>
            <w:tcW w:type="dxa" w:w="2160"/>
          </w:tcPr>
          <w:p>
            <w:r>
              <w:t>Sequence number (uint16 BE)</w:t>
            </w:r>
          </w:p>
        </w:tc>
        <w:tc>
          <w:tcPr>
            <w:tcW w:type="dxa" w:w="2160"/>
          </w:tcPr>
          <w:p>
            <w:r>
              <w:t>Packet serial number.</w:t>
            </w:r>
          </w:p>
        </w:tc>
      </w:tr>
      <w:tr>
        <w:tc>
          <w:tcPr>
            <w:tcW w:type="dxa" w:w="2160"/>
          </w:tcPr>
          <w:p>
            <w:r>
              <w:t>8</w:t>
            </w:r>
          </w:p>
        </w:tc>
        <w:tc>
          <w:tcPr>
            <w:tcW w:type="dxa" w:w="2160"/>
          </w:tcPr>
          <w:p>
            <w:r>
              <w:t>6</w:t>
            </w:r>
          </w:p>
        </w:tc>
        <w:tc>
          <w:tcPr>
            <w:tcW w:type="dxa" w:w="2160"/>
          </w:tcPr>
          <w:p>
            <w:r>
              <w:t>SIM card number (BCD)</w:t>
            </w:r>
          </w:p>
        </w:tc>
        <w:tc>
          <w:tcPr>
            <w:tcW w:type="dxa" w:w="2160"/>
          </w:tcPr>
          <w:p>
            <w:r>
              <w:t>6-byte packed BCD device identifier.</w:t>
            </w:r>
          </w:p>
        </w:tc>
      </w:tr>
      <w:tr>
        <w:tc>
          <w:tcPr>
            <w:tcW w:type="dxa" w:w="2160"/>
          </w:tcPr>
          <w:p>
            <w:r>
              <w:t>14</w:t>
            </w:r>
          </w:p>
        </w:tc>
        <w:tc>
          <w:tcPr>
            <w:tcW w:type="dxa" w:w="2160"/>
          </w:tcPr>
          <w:p>
            <w:r>
              <w:t>1</w:t>
            </w:r>
          </w:p>
        </w:tc>
        <w:tc>
          <w:tcPr>
            <w:tcW w:type="dxa" w:w="2160"/>
          </w:tcPr>
          <w:p>
            <w:r>
              <w:t>Channel number</w:t>
            </w:r>
          </w:p>
        </w:tc>
        <w:tc>
          <w:tcPr>
            <w:tcW w:type="dxa" w:w="2160"/>
          </w:tcPr>
          <w:p>
            <w:r>
              <w:t>1-based. N9 has channels 1-4.</w:t>
            </w:r>
          </w:p>
        </w:tc>
      </w:tr>
      <w:tr>
        <w:tc>
          <w:tcPr>
            <w:tcW w:type="dxa" w:w="2160"/>
          </w:tcPr>
          <w:p>
            <w:r>
              <w:t>15</w:t>
            </w:r>
          </w:p>
        </w:tc>
        <w:tc>
          <w:tcPr>
            <w:tcW w:type="dxa" w:w="2160"/>
          </w:tcPr>
          <w:p>
            <w:r>
              <w:t>1</w:t>
            </w:r>
          </w:p>
        </w:tc>
        <w:tc>
          <w:tcPr>
            <w:tcW w:type="dxa" w:w="2160"/>
          </w:tcPr>
          <w:p>
            <w:r>
              <w:t>Data type(4) | Packet type(4)</w:t>
            </w:r>
          </w:p>
        </w:tc>
        <w:tc>
          <w:tcPr>
            <w:tcW w:type="dxa" w:w="2160"/>
          </w:tcPr>
          <w:p>
            <w:r>
              <w:t>Upper nibble = frame kind; lower = fragment state.</w:t>
            </w:r>
          </w:p>
        </w:tc>
      </w:tr>
      <w:tr>
        <w:tc>
          <w:tcPr>
            <w:tcW w:type="dxa" w:w="2160"/>
          </w:tcPr>
          <w:p>
            <w:r>
              <w:t>16</w:t>
            </w:r>
          </w:p>
        </w:tc>
        <w:tc>
          <w:tcPr>
            <w:tcW w:type="dxa" w:w="2160"/>
          </w:tcPr>
          <w:p>
            <w:r>
              <w:t>8</w:t>
            </w:r>
          </w:p>
        </w:tc>
        <w:tc>
          <w:tcPr>
            <w:tcW w:type="dxa" w:w="2160"/>
          </w:tcPr>
          <w:p>
            <w:r>
              <w:t>Unix timestamp ms (uint64 BE)</w:t>
            </w:r>
          </w:p>
        </w:tc>
        <w:tc>
          <w:tcPr>
            <w:tcW w:type="dxa" w:w="2160"/>
          </w:tcPr>
          <w:p>
            <w:r>
              <w:t>Milliseconds since epoch.</w:t>
            </w:r>
          </w:p>
        </w:tc>
      </w:tr>
      <w:tr>
        <w:tc>
          <w:tcPr>
            <w:tcW w:type="dxa" w:w="2160"/>
          </w:tcPr>
          <w:p>
            <w:r>
              <w:t>24</w:t>
            </w:r>
          </w:p>
        </w:tc>
        <w:tc>
          <w:tcPr>
            <w:tcW w:type="dxa" w:w="2160"/>
          </w:tcPr>
          <w:p>
            <w:r>
              <w:t>2</w:t>
            </w:r>
          </w:p>
        </w:tc>
        <w:tc>
          <w:tcPr>
            <w:tcW w:type="dxa" w:w="2160"/>
          </w:tcPr>
          <w:p>
            <w:r>
              <w:t>I-frame interval (uint16 BE)</w:t>
            </w:r>
          </w:p>
        </w:tc>
        <w:tc>
          <w:tcPr>
            <w:tcW w:type="dxa" w:w="2160"/>
          </w:tcPr>
          <w:p>
            <w:r>
              <w:t>Milliseconds between I-frames.</w:t>
            </w:r>
          </w:p>
        </w:tc>
      </w:tr>
      <w:tr>
        <w:tc>
          <w:tcPr>
            <w:tcW w:type="dxa" w:w="2160"/>
          </w:tcPr>
          <w:p>
            <w:r>
              <w:t>26</w:t>
            </w:r>
          </w:p>
        </w:tc>
        <w:tc>
          <w:tcPr>
            <w:tcW w:type="dxa" w:w="2160"/>
          </w:tcPr>
          <w:p>
            <w:r>
              <w:t>2</w:t>
            </w:r>
          </w:p>
        </w:tc>
        <w:tc>
          <w:tcPr>
            <w:tcW w:type="dxa" w:w="2160"/>
          </w:tcPr>
          <w:p>
            <w:r>
              <w:t>Frame interval (uint16 BE)</w:t>
            </w:r>
          </w:p>
        </w:tc>
        <w:tc>
          <w:tcPr>
            <w:tcW w:type="dxa" w:w="2160"/>
          </w:tcPr>
          <w:p>
            <w:r>
              <w:t>Milliseconds between frames.</w:t>
            </w:r>
          </w:p>
        </w:tc>
      </w:tr>
      <w:tr>
        <w:tc>
          <w:tcPr>
            <w:tcW w:type="dxa" w:w="2160"/>
          </w:tcPr>
          <w:p>
            <w:r>
              <w:t>28</w:t>
            </w:r>
          </w:p>
        </w:tc>
        <w:tc>
          <w:tcPr>
            <w:tcW w:type="dxa" w:w="2160"/>
          </w:tcPr>
          <w:p>
            <w:r>
              <w:t>2</w:t>
            </w:r>
          </w:p>
        </w:tc>
        <w:tc>
          <w:tcPr>
            <w:tcW w:type="dxa" w:w="2160"/>
          </w:tcPr>
          <w:p>
            <w:r>
              <w:t>Payload length (uint16 BE)</w:t>
            </w:r>
          </w:p>
        </w:tc>
        <w:tc>
          <w:tcPr>
            <w:tcW w:type="dxa" w:w="2160"/>
          </w:tcPr>
          <w:p>
            <w:r>
              <w:t>Byte count of payload that follows.</w:t>
            </w:r>
          </w:p>
        </w:tc>
      </w:tr>
      <w:tr>
        <w:tc>
          <w:tcPr>
            <w:tcW w:type="dxa" w:w="2160"/>
          </w:tcPr>
          <w:p>
            <w:r>
              <w:t>30</w:t>
            </w:r>
          </w:p>
        </w:tc>
        <w:tc>
          <w:tcPr>
            <w:tcW w:type="dxa" w:w="2160"/>
          </w:tcPr>
          <w:p>
            <w:r>
              <w:t>N</w:t>
            </w:r>
          </w:p>
        </w:tc>
        <w:tc>
          <w:tcPr>
            <w:tcW w:type="dxa" w:w="2160"/>
          </w:tcPr>
          <w:p>
            <w:r>
              <w:t>Payload</w:t>
            </w:r>
          </w:p>
        </w:tc>
        <w:tc>
          <w:tcPr>
            <w:tcW w:type="dxa" w:w="2160"/>
          </w:tcPr>
          <w:p>
            <w:r>
              <w:t>H.265 Annex-B NAL units or audio PCM.</w:t>
            </w:r>
          </w:p>
        </w:tc>
      </w:tr>
    </w:tbl>
    <w:p/>
    <w:p>
      <w:pPr>
        <w:pStyle w:val="Heading3"/>
      </w:pPr>
      <w:r>
        <w:t>Data Types (upper nibble, byte 15) — Camera-Specific Values</w:t>
      </w:r>
    </w:p>
    <w:p>
      <w:r>
        <w:t>WARNING: The N9 firmware does NOT follow the JT1078-2016 spec for data_type. Using spec-standard values breaks audio filtering on this device.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Value</w:t>
            </w:r>
          </w:p>
        </w:tc>
        <w:tc>
          <w:tcPr>
            <w:tcW w:type="dxa" w:w="2880"/>
          </w:tcPr>
          <w:p>
            <w:r>
              <w:rPr>
                <w:b/>
              </w:rPr>
              <w:t>This camera's meaning</w:t>
            </w:r>
          </w:p>
        </w:tc>
        <w:tc>
          <w:tcPr>
            <w:tcW w:type="dxa" w:w="2880"/>
          </w:tcPr>
          <w:p>
            <w:r>
              <w:rPr>
                <w:b/>
              </w:rPr>
              <w:t>JT1078-2016 spec meaning</w:t>
            </w:r>
          </w:p>
        </w:tc>
      </w:tr>
      <w:tr>
        <w:tc>
          <w:tcPr>
            <w:tcW w:type="dxa" w:w="2880"/>
          </w:tcPr>
          <w:p>
            <w:r>
              <w:t>0x0</w:t>
            </w:r>
          </w:p>
        </w:tc>
        <w:tc>
          <w:tcPr>
            <w:tcW w:type="dxa" w:w="2880"/>
          </w:tcPr>
          <w:p>
            <w:r>
              <w:t>Video (all types — I, P, B not distinguished)</w:t>
            </w:r>
          </w:p>
        </w:tc>
        <w:tc>
          <w:tcPr>
            <w:tcW w:type="dxa" w:w="2880"/>
          </w:tcPr>
          <w:p>
            <w:r>
              <w:t>I-frame</w:t>
            </w:r>
          </w:p>
        </w:tc>
      </w:tr>
      <w:tr>
        <w:tc>
          <w:tcPr>
            <w:tcW w:type="dxa" w:w="2880"/>
          </w:tcPr>
          <w:p>
            <w:r>
              <w:t>0x1</w:t>
            </w:r>
          </w:p>
        </w:tc>
        <w:tc>
          <w:tcPr>
            <w:tcW w:type="dxa" w:w="2880"/>
          </w:tcPr>
          <w:p>
            <w:r>
              <w:t>Audio frame</w:t>
            </w:r>
          </w:p>
        </w:tc>
        <w:tc>
          <w:tcPr>
            <w:tcW w:type="dxa" w:w="2880"/>
          </w:tcPr>
          <w:p>
            <w:r>
              <w:t>P-frame per spec — camera reuses for audio</w:t>
            </w:r>
          </w:p>
        </w:tc>
      </w:tr>
      <w:tr>
        <w:tc>
          <w:tcPr>
            <w:tcW w:type="dxa" w:w="2880"/>
          </w:tcPr>
          <w:p>
            <w:r>
              <w:t>0x2</w:t>
            </w:r>
          </w:p>
        </w:tc>
        <w:tc>
          <w:tcPr>
            <w:tcW w:type="dxa" w:w="2880"/>
          </w:tcPr>
          <w:p>
            <w:r>
              <w:t>Subtitle/transparent (unused on N9)</w:t>
            </w:r>
          </w:p>
        </w:tc>
        <w:tc>
          <w:tcPr>
            <w:tcW w:type="dxa" w:w="2880"/>
          </w:tcPr>
          <w:p>
            <w:r>
              <w:t>B-frame</w:t>
            </w:r>
          </w:p>
        </w:tc>
      </w:tr>
    </w:tbl>
    <w:p/>
    <w:p>
      <w:r>
        <w:t>Code uses DT_VIDEO=0x0 and DT_AUDIO=0x1 to match what this camera actually transmits. The standard values 0x0/0x1/0x2/0x3/0x4 do not apply to this device.</w:t>
      </w:r>
    </w:p>
    <w:p>
      <w:pPr>
        <w:pStyle w:val="Heading3"/>
      </w:pPr>
      <w:r>
        <w:t>Packet Types (lower nibble, byte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Value</w:t>
            </w:r>
          </w:p>
        </w:tc>
        <w:tc>
          <w:tcPr>
            <w:tcW w:type="dxa" w:w="2880"/>
          </w:tcPr>
          <w:p>
            <w:r>
              <w:rPr>
                <w:b/>
              </w:rPr>
              <w:t>Constant</w:t>
            </w:r>
          </w:p>
        </w:tc>
        <w:tc>
          <w:tcPr>
            <w:tcW w:type="dxa" w:w="2880"/>
          </w:tcPr>
          <w:p>
            <w:r>
              <w:rPr>
                <w:b/>
              </w:rPr>
              <w:t>Meaning</w:t>
            </w:r>
          </w:p>
        </w:tc>
      </w:tr>
      <w:tr>
        <w:tc>
          <w:tcPr>
            <w:tcW w:type="dxa" w:w="2880"/>
          </w:tcPr>
          <w:p>
            <w:r>
              <w:t>0x0</w:t>
            </w:r>
          </w:p>
        </w:tc>
        <w:tc>
          <w:tcPr>
            <w:tcW w:type="dxa" w:w="2880"/>
          </w:tcPr>
          <w:p>
            <w:r>
              <w:t>PT_RAW</w:t>
            </w:r>
          </w:p>
        </w:tc>
        <w:tc>
          <w:tcPr>
            <w:tcW w:type="dxa" w:w="2880"/>
          </w:tcPr>
          <w:p>
            <w:r>
              <w:t>Complete frame — no fragmentation</w:t>
            </w:r>
          </w:p>
        </w:tc>
      </w:tr>
      <w:tr>
        <w:tc>
          <w:tcPr>
            <w:tcW w:type="dxa" w:w="2880"/>
          </w:tcPr>
          <w:p>
            <w:r>
              <w:t>0x1</w:t>
            </w:r>
          </w:p>
        </w:tc>
        <w:tc>
          <w:tcPr>
            <w:tcW w:type="dxa" w:w="2880"/>
          </w:tcPr>
          <w:p>
            <w:r>
              <w:t>PT_FIRST_FRAG</w:t>
            </w:r>
          </w:p>
        </w:tc>
        <w:tc>
          <w:tcPr>
            <w:tcW w:type="dxa" w:w="2880"/>
          </w:tcPr>
          <w:p>
            <w:r>
              <w:t>First fragment of a multi-packet frame</w:t>
            </w:r>
          </w:p>
        </w:tc>
      </w:tr>
      <w:tr>
        <w:tc>
          <w:tcPr>
            <w:tcW w:type="dxa" w:w="2880"/>
          </w:tcPr>
          <w:p>
            <w:r>
              <w:t>0x2</w:t>
            </w:r>
          </w:p>
        </w:tc>
        <w:tc>
          <w:tcPr>
            <w:tcW w:type="dxa" w:w="2880"/>
          </w:tcPr>
          <w:p>
            <w:r>
              <w:t>PT_LAST_FRAG</w:t>
            </w:r>
          </w:p>
        </w:tc>
        <w:tc>
          <w:tcPr>
            <w:tcW w:type="dxa" w:w="2880"/>
          </w:tcPr>
          <w:p>
            <w:r>
              <w:t>Last fragment</w:t>
            </w:r>
          </w:p>
        </w:tc>
      </w:tr>
      <w:tr>
        <w:tc>
          <w:tcPr>
            <w:tcW w:type="dxa" w:w="2880"/>
          </w:tcPr>
          <w:p>
            <w:r>
              <w:t>0x3</w:t>
            </w:r>
          </w:p>
        </w:tc>
        <w:tc>
          <w:tcPr>
            <w:tcW w:type="dxa" w:w="2880"/>
          </w:tcPr>
          <w:p>
            <w:r>
              <w:t>PT_MIDDLE_FRAG</w:t>
            </w:r>
          </w:p>
        </w:tc>
        <w:tc>
          <w:tcPr>
            <w:tcW w:type="dxa" w:w="2880"/>
          </w:tcPr>
          <w:p>
            <w:r>
              <w:t>Intermediate fragment</w:t>
            </w:r>
          </w:p>
        </w:tc>
      </w:tr>
    </w:tbl>
    <w:p/>
    <w:p>
      <w:pPr>
        <w:pStyle w:val="Heading3"/>
      </w:pPr>
      <w:r>
        <w:t>Codec Payload Types (PAYLOAD_TYPE) — Also the Deframing Gate</w:t>
      </w:r>
    </w:p>
    <w:p>
      <w:r>
        <w:t>CRITICAL: This table is not only a codec label map — it is the primary deframing filter. StreamBuffer.packets() rejects any magic match whose PT byte does not appear in this table. H.265 Annex-B bitstreams can contain the 4-byte magic sequence as ordinary payload bytes. When that happens, the PT byte at offset +5 is the main distinguisher. Adding extra PT values (especially small ones like 6 or 7) increases false-positive acceptance, causing real H.265 bytes to be consumed as fake audio packets and corrupting the stream.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PT value</w:t>
            </w:r>
          </w:p>
        </w:tc>
        <w:tc>
          <w:tcPr>
            <w:tcW w:type="dxa" w:w="2880"/>
          </w:tcPr>
          <w:p>
            <w:r>
              <w:rPr>
                <w:b/>
              </w:rPr>
              <w:t>Codec</w:t>
            </w:r>
          </w:p>
        </w:tc>
        <w:tc>
          <w:tcPr>
            <w:tcW w:type="dxa" w:w="2880"/>
          </w:tcPr>
          <w:p>
            <w:r>
              <w:rPr>
                <w:b/>
              </w:rPr>
              <w:t>Source</w:t>
            </w:r>
          </w:p>
        </w:tc>
      </w:tr>
      <w:tr>
        <w:tc>
          <w:tcPr>
            <w:tcW w:type="dxa" w:w="2880"/>
          </w:tcPr>
          <w:p>
            <w:r>
              <w:t>98 (0x62)</w:t>
            </w:r>
          </w:p>
        </w:tc>
        <w:tc>
          <w:tcPr>
            <w:tcW w:type="dxa" w:w="2880"/>
          </w:tcPr>
          <w:p>
            <w:r>
              <w:t>H.264</w:t>
            </w:r>
          </w:p>
        </w:tc>
        <w:tc>
          <w:tcPr>
            <w:tcW w:type="dxa" w:w="2880"/>
          </w:tcPr>
          <w:p>
            <w:r>
              <w:t>JT1078 spec standard</w:t>
            </w:r>
          </w:p>
        </w:tc>
      </w:tr>
      <w:tr>
        <w:tc>
          <w:tcPr>
            <w:tcW w:type="dxa" w:w="2880"/>
          </w:tcPr>
          <w:p>
            <w:r>
              <w:t>99 (0x63)</w:t>
            </w:r>
          </w:p>
        </w:tc>
        <w:tc>
          <w:tcPr>
            <w:tcW w:type="dxa" w:w="2880"/>
          </w:tcPr>
          <w:p>
            <w:r>
              <w:t>H.265 / HEVC</w:t>
            </w:r>
          </w:p>
        </w:tc>
        <w:tc>
          <w:tcPr>
            <w:tcW w:type="dxa" w:w="2880"/>
          </w:tcPr>
          <w:p>
            <w:r>
              <w:t>JT1078 spec standard — what N9 streams</w:t>
            </w:r>
          </w:p>
        </w:tc>
      </w:tr>
      <w:tr>
        <w:tc>
          <w:tcPr>
            <w:tcW w:type="dxa" w:w="2880"/>
          </w:tcPr>
          <w:p>
            <w:r>
              <w:t>4  (0x04)</w:t>
            </w:r>
          </w:p>
        </w:tc>
        <w:tc>
          <w:tcPr>
            <w:tcW w:type="dxa" w:w="2880"/>
          </w:tcPr>
          <w:p>
            <w:r>
              <w:t>G.711A audio</w:t>
            </w:r>
          </w:p>
        </w:tc>
        <w:tc>
          <w:tcPr>
            <w:tcW w:type="dxa" w:w="2880"/>
          </w:tcPr>
          <w:p>
            <w:r>
              <w:t>Camera firmware non-standard (spec uses PT=6)</w:t>
            </w:r>
          </w:p>
        </w:tc>
      </w:tr>
      <w:tr>
        <w:tc>
          <w:tcPr>
            <w:tcW w:type="dxa" w:w="2880"/>
          </w:tcPr>
          <w:p>
            <w:r>
              <w:t>8  (0x08)</w:t>
            </w:r>
          </w:p>
        </w:tc>
        <w:tc>
          <w:tcPr>
            <w:tcW w:type="dxa" w:w="2880"/>
          </w:tcPr>
          <w:p>
            <w:r>
              <w:t>G.711U audio</w:t>
            </w:r>
          </w:p>
        </w:tc>
        <w:tc>
          <w:tcPr>
            <w:tcW w:type="dxa" w:w="2880"/>
          </w:tcPr>
          <w:p>
            <w:r>
              <w:t>Camera firmware non-standard (spec uses PT=7)</w:t>
            </w:r>
          </w:p>
        </w:tc>
      </w:tr>
      <w:tr>
        <w:tc>
          <w:tcPr>
            <w:tcW w:type="dxa" w:w="2880"/>
          </w:tcPr>
          <w:p>
            <w:r>
              <w:t>26 (0x1A)</w:t>
            </w:r>
          </w:p>
        </w:tc>
        <w:tc>
          <w:tcPr>
            <w:tcW w:type="dxa" w:w="2880"/>
          </w:tcPr>
          <w:p>
            <w:r>
              <w:t>JPEG</w:t>
            </w:r>
          </w:p>
        </w:tc>
        <w:tc>
          <w:tcPr>
            <w:tcW w:type="dxa" w:w="2880"/>
          </w:tcPr>
          <w:p>
            <w:r>
              <w:t>Rarely sent</w:t>
            </w:r>
          </w:p>
        </w:tc>
      </w:tr>
    </w:tbl>
    <w:p/>
    <w:p>
      <w:r>
        <w:t>Do NOT add spec-standard PT=6, PT=7, or PT=91 to this table. The N9 does not send them, and including them causes deframing corruption.</w:t>
      </w:r>
    </w:p>
    <w:p>
      <w:pPr>
        <w:pStyle w:val="Heading1"/>
      </w:pPr>
      <w:r>
        <w:t>3. Code Walkthrough</w:t>
      </w:r>
    </w:p>
    <w:p>
      <w:pPr>
        <w:pStyle w:val="Heading2"/>
      </w:pPr>
      <w:r>
        <w:t>3.1 jt808.py — Signalling Protocol Parser</w:t>
      </w:r>
    </w:p>
    <w:p>
      <w:r>
        <w:t>Pure protocol code — synchronous functions and dataclasses, no I/O. All async code lives in main.py; jt808.py is stateless helpers.</w:t>
      </w:r>
    </w:p>
    <w:p>
      <w:pPr>
        <w:pStyle w:val="Heading3"/>
      </w:pPr>
      <w:r>
        <w:t>Key Functions</w:t>
      </w:r>
    </w:p>
    <w:tbl>
      <w:tblPr>
        <w:tblStyle w:val="TableGrid"/>
        <w:tblW w:type="auto" w:w="0"/>
        <w:tblLook w:firstColumn="1" w:firstRow="1" w:lastColumn="0" w:lastRow="0" w:noHBand="0" w:noVBand="1" w:val="04A0"/>
      </w:tblPr>
      <w:tblGrid>
        <w:gridCol w:w="4320"/>
        <w:gridCol w:w="4320"/>
      </w:tblGrid>
      <w:tr>
        <w:tc>
          <w:tcPr>
            <w:tcW w:type="dxa" w:w="4320"/>
          </w:tcPr>
          <w:p>
            <w:r>
              <w:rPr>
                <w:b/>
              </w:rPr>
              <w:t>Function / Class</w:t>
            </w:r>
          </w:p>
        </w:tc>
        <w:tc>
          <w:tcPr>
            <w:tcW w:type="dxa" w:w="4320"/>
          </w:tcPr>
          <w:p>
            <w:r>
              <w:rPr>
                <w:b/>
              </w:rPr>
              <w:t>Purpose</w:t>
            </w:r>
          </w:p>
        </w:tc>
      </w:tr>
      <w:tr>
        <w:tc>
          <w:tcPr>
            <w:tcW w:type="dxa" w:w="4320"/>
          </w:tcPr>
          <w:p>
            <w:r>
              <w:t>parse_frame(raw)</w:t>
            </w:r>
          </w:p>
        </w:tc>
        <w:tc>
          <w:tcPr>
            <w:tcW w:type="dxa" w:w="4320"/>
          </w:tcPr>
          <w:p>
            <w:r>
              <w:t>Strip 0x7E markers, unescape, verify XOR checksum, return JT808Message</w:t>
            </w:r>
          </w:p>
        </w:tc>
      </w:tr>
      <w:tr>
        <w:tc>
          <w:tcPr>
            <w:tcW w:type="dxa" w:w="4320"/>
          </w:tcPr>
          <w:p>
            <w:r>
              <w:t>build_frame(...)</w:t>
            </w:r>
          </w:p>
        </w:tc>
        <w:tc>
          <w:tcPr>
            <w:tcW w:type="dxa" w:w="4320"/>
          </w:tcPr>
          <w:p>
            <w:r>
              <w:t>Build server-&gt;device frame with escaping and checksum; mirrors device's is_2019</w:t>
            </w:r>
          </w:p>
        </w:tc>
      </w:tr>
      <w:tr>
        <w:tc>
          <w:tcPr>
            <w:tcW w:type="dxa" w:w="4320"/>
          </w:tcPr>
          <w:p>
            <w:r>
              <w:t>build_general_resp(...)</w:t>
            </w:r>
          </w:p>
        </w:tc>
        <w:tc>
          <w:tcPr>
            <w:tcW w:type="dxa" w:w="4320"/>
          </w:tcPr>
          <w:p>
            <w:r>
              <w:t>0x8001 ACK for heartbeat, location, auth, media events</w:t>
            </w:r>
          </w:p>
        </w:tc>
      </w:tr>
      <w:tr>
        <w:tc>
          <w:tcPr>
            <w:tcW w:type="dxa" w:w="4320"/>
          </w:tcPr>
          <w:p>
            <w:r>
              <w:t>build_register_resp(...)</w:t>
            </w:r>
          </w:p>
        </w:tc>
        <w:tc>
          <w:tcPr>
            <w:tcW w:type="dxa" w:w="4320"/>
          </w:tcPr>
          <w:p>
            <w:r>
              <w:t>0x8100 registration response with dynamic auth code</w:t>
            </w:r>
          </w:p>
        </w:tc>
      </w:tr>
      <w:tr>
        <w:tc>
          <w:tcPr>
            <w:tcW w:type="dxa" w:w="4320"/>
          </w:tcPr>
          <w:p>
            <w:r>
              <w:t>build_av_request(...)</w:t>
            </w:r>
          </w:p>
        </w:tc>
        <w:tc>
          <w:tcPr>
            <w:tcW w:type="dxa" w:w="4320"/>
          </w:tcPr>
          <w:p>
            <w:r>
              <w:t>0x9101 — tell camera to push video to given IP:port:channel</w:t>
            </w:r>
          </w:p>
        </w:tc>
      </w:tr>
      <w:tr>
        <w:tc>
          <w:tcPr>
            <w:tcW w:type="dxa" w:w="4320"/>
          </w:tcPr>
          <w:p>
            <w:r>
              <w:t>build_av_close(...)</w:t>
            </w:r>
          </w:p>
        </w:tc>
        <w:tc>
          <w:tcPr>
            <w:tcW w:type="dxa" w:w="4320"/>
          </w:tcPr>
          <w:p>
            <w:r>
              <w:t>0x9102 — close or pause a channel</w:t>
            </w:r>
          </w:p>
        </w:tc>
      </w:tr>
      <w:tr>
        <w:tc>
          <w:tcPr>
            <w:tcW w:type="dxa" w:w="4320"/>
          </w:tcPr>
          <w:p>
            <w:r>
              <w:t>build_query_all_params(...)</w:t>
            </w:r>
          </w:p>
        </w:tc>
        <w:tc>
          <w:tcPr>
            <w:tcW w:type="dxa" w:w="4320"/>
          </w:tcPr>
          <w:p>
            <w:r>
              <w:t>0x8104 — request full parameter dump from device</w:t>
            </w:r>
          </w:p>
        </w:tc>
      </w:tr>
      <w:tr>
        <w:tc>
          <w:tcPr>
            <w:tcW w:type="dxa" w:w="4320"/>
          </w:tcPr>
          <w:p>
            <w:r>
              <w:t>parse_register_info(body)</w:t>
            </w:r>
          </w:p>
        </w:tc>
        <w:tc>
          <w:tcPr>
            <w:tcW w:type="dxa" w:w="4320"/>
          </w:tcPr>
          <w:p>
            <w:r>
              <w:t>Parse 0x0100 body: province, city, manufacturer, model, terminal_id, plate</w:t>
            </w:r>
          </w:p>
        </w:tc>
      </w:tr>
      <w:tr>
        <w:tc>
          <w:tcPr>
            <w:tcW w:type="dxa" w:w="4320"/>
          </w:tcPr>
          <w:p>
            <w:r>
              <w:t>parse_location(body)</w:t>
            </w:r>
          </w:p>
        </w:tc>
        <w:tc>
          <w:tcPr>
            <w:tcW w:type="dxa" w:w="4320"/>
          </w:tcPr>
          <w:p>
            <w:r>
              <w:t>Parse 0x0200 body: lat/lon/speed/direction/altitude/BCD timestamp</w:t>
            </w:r>
          </w:p>
        </w:tc>
      </w:tr>
      <w:tr>
        <w:tc>
          <w:tcPr>
            <w:tcW w:type="dxa" w:w="4320"/>
          </w:tcPr>
          <w:p>
            <w:r>
              <w:t>parse_batch_location(body)</w:t>
            </w:r>
          </w:p>
        </w:tc>
        <w:tc>
          <w:tcPr>
            <w:tcW w:type="dxa" w:w="4320"/>
          </w:tcPr>
          <w:p>
            <w:r>
              <w:t>Parse 0x0704 body: list of cached location items</w:t>
            </w:r>
          </w:p>
        </w:tc>
      </w:tr>
      <w:tr>
        <w:tc>
          <w:tcPr>
            <w:tcW w:type="dxa" w:w="4320"/>
          </w:tcPr>
          <w:p>
            <w:r>
              <w:t>AuthCodeStore</w:t>
            </w:r>
          </w:p>
        </w:tc>
        <w:tc>
          <w:tcPr>
            <w:tcW w:type="dxa" w:w="4320"/>
          </w:tcPr>
          <w:p>
            <w:r>
              <w:t>Issues and validates per-device dynamic auth codes via secrets.token_hex</w:t>
            </w:r>
          </w:p>
        </w:tc>
      </w:tr>
    </w:tbl>
    <w:p/>
    <w:p>
      <w:pPr>
        <w:pStyle w:val="Heading3"/>
      </w:pPr>
      <w:r>
        <w:t>2019 vs 2013 Detection</w:t>
      </w:r>
    </w:p>
    <w:p>
      <w:pPr>
        <w:shd w:val="clear" w:color="auto" w:fill="E8E8E8"/>
        <w:ind w:left="360"/>
      </w:pPr>
      <w:r>
        <w:rPr>
          <w:rFonts w:ascii="Courier New" w:hAnsi="Courier New"/>
          <w:sz w:val="18"/>
        </w:rPr>
        <w:t># In parse_frame():</w:t>
        <w:br/>
        <w:t>is_2019 = bool(body_props &amp; 0x4000)   # bit 14 of body properties</w:t>
        <w:br/>
        <w:br/>
        <w:t>if is_2019:</w:t>
        <w:br/>
        <w:t xml:space="preserve">    phone      = payload[4:14].hex()   # 10-byte phone (right after body_props)</w:t>
        <w:br/>
        <w:t xml:space="preserve">    serial     = unpack("&gt;H", payload, 15)</w:t>
        <w:br/>
        <w:t xml:space="preserve">    body_start = 17</w:t>
        <w:br/>
        <w:t>else:</w:t>
        <w:br/>
        <w:t xml:space="preserve">    phone      = payload[4:10].hex()   # 6-byte phone</w:t>
        <w:br/>
        <w:t xml:space="preserve">    serial     = unpack("&gt;H", payload, 10)</w:t>
        <w:br/>
        <w:t xml:space="preserve">    body_start = 12</w:t>
        <w:br/>
        <w:br/>
        <w:t># All response frames mirror the is_2019 flag of the received message.</w:t>
      </w:r>
    </w:p>
    <w:p/>
    <w:p>
      <w:pPr>
        <w:pStyle w:val="Heading3"/>
      </w:pPr>
      <w:r>
        <w:t>Auth Code Flow</w:t>
      </w:r>
    </w:p>
    <w:p>
      <w:pPr>
        <w:shd w:val="clear" w:color="auto" w:fill="E8E8E8"/>
        <w:ind w:left="360"/>
      </w:pPr>
      <w:r>
        <w:rPr>
          <w:rFonts w:ascii="Courier New" w:hAnsi="Courier New"/>
          <w:sz w:val="18"/>
        </w:rPr>
        <w:t># Code format: AUTH_&lt;last6ofphone&gt;_&lt;4randomHEX&gt;</w:t>
        <w:br/>
        <w:t># Example:     AUTH_000002_A3F1</w:t>
        <w:br/>
        <w:br/>
        <w:t>1. Device sends 0x0100 (Register)</w:t>
        <w:br/>
        <w:t>2. auth_store.issue(phone)   -&gt; generates + stores unique code</w:t>
        <w:br/>
        <w:t>3. Server sends 0x8100 with auth_code in body</w:t>
        <w:br/>
        <w:br/>
        <w:t>4. Device sends 0x0102 (Auth) with that code</w:t>
        <w:br/>
        <w:t>5. auth_store.validate(phone, presented_code)</w:t>
        <w:br/>
        <w:t>6. On success:</w:t>
        <w:br/>
        <w:t xml:space="preserve">     devices[phone]['authed'] = True</w:t>
        <w:br/>
        <w:t xml:space="preserve">     active_jt808[phone] = self</w:t>
        <w:br/>
        <w:t xml:space="preserve">     send 0x8104 (query all params)</w:t>
        <w:br/>
        <w:t xml:space="preserve">     send 0x9101 for channels 1-4 (0.5s apart)</w:t>
      </w:r>
    </w:p>
    <w:p/>
    <w:p>
      <w:pPr>
        <w:pStyle w:val="Heading2"/>
      </w:pPr>
      <w:r>
        <w:t>3.2 jt1078.py — Video Stream Parser</w:t>
      </w:r>
    </w:p>
    <w:p>
      <w:pPr>
        <w:pStyle w:val="Heading3"/>
      </w:pPr>
      <w:r>
        <w:t>StreamBuffer</w:t>
      </w:r>
    </w:p>
    <w:p>
      <w:r>
        <w:t>Accumulates raw TCP bytes and yields complete JT1078Packet objects. TCP delivers data in arbitrary chunk sizes, so the buffer scans for magic and waits until a full packet is available.</w:t>
      </w:r>
    </w:p>
    <w:p>
      <w:pPr>
        <w:shd w:val="clear" w:color="auto" w:fill="E8E8E8"/>
        <w:ind w:left="360"/>
      </w:pPr>
      <w:r>
        <w:rPr>
          <w:rFonts w:ascii="Courier New" w:hAnsi="Courier New"/>
          <w:sz w:val="18"/>
        </w:rPr>
        <w:t>Per iteration:</w:t>
        <w:br/>
        <w:t xml:space="preserve">  1. Find magic 0x30316364 in raw bytes</w:t>
        <w:br/>
        <w:t xml:space="preserve">  2. Reject if byte[4] &gt;&gt; 6 != 2       &lt;- RTP version must = 2</w:t>
        <w:br/>
        <w:t xml:space="preserve">  3. Reject if (byte[5] &amp; 0x7F) not in PAYLOAD_TYPE   &lt;- deframing gate</w:t>
        <w:br/>
        <w:t xml:space="preserve">  4. Read payload_len from bytes[28:30] (big-endian uint16)</w:t>
        <w:br/>
        <w:t xml:space="preserve">  5. Reject if payload_len == 0 or &gt; 65000              &lt;- implausible length filter</w:t>
        <w:br/>
        <w:t xml:space="preserve">  6. Wait until len(raw) &gt;= 30 + payload_len</w:t>
        <w:br/>
        <w:t xml:space="preserve">  7. Yield parsed JT1078Packet, advance buffer</w:t>
        <w:br/>
        <w:br/>
        <w:t>Steps 2-5 together filter spurious magic matches inside H.265 payload data.</w:t>
        <w:br/>
        <w:t>Step 3 (PT check) is the most effective filter; avoid expanding PAYLOAD_TYPE.</w:t>
      </w:r>
    </w:p>
    <w:p/>
    <w:p>
      <w:pPr>
        <w:pStyle w:val="Heading3"/>
      </w:pPr>
      <w:r>
        <w:t>JT1078Packet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sim</w:t>
            </w:r>
          </w:p>
        </w:tc>
        <w:tc>
          <w:tcPr>
            <w:tcW w:type="dxa" w:w="2880"/>
          </w:tcPr>
          <w:p>
            <w:r>
              <w:t>str</w:t>
            </w:r>
          </w:p>
        </w:tc>
        <w:tc>
          <w:tcPr>
            <w:tcW w:type="dxa" w:w="2880"/>
          </w:tcPr>
          <w:p>
            <w:r>
              <w:t>Hex BCD of device SIM (6 BCD bytes -&gt; 12 hex chars)</w:t>
            </w:r>
          </w:p>
        </w:tc>
      </w:tr>
      <w:tr>
        <w:tc>
          <w:tcPr>
            <w:tcW w:type="dxa" w:w="2880"/>
          </w:tcPr>
          <w:p>
            <w:r>
              <w:t>channel</w:t>
            </w:r>
          </w:p>
        </w:tc>
        <w:tc>
          <w:tcPr>
            <w:tcW w:type="dxa" w:w="2880"/>
          </w:tcPr>
          <w:p>
            <w:r>
              <w:t>int</w:t>
            </w:r>
          </w:p>
        </w:tc>
        <w:tc>
          <w:tcPr>
            <w:tcW w:type="dxa" w:w="2880"/>
          </w:tcPr>
          <w:p>
            <w:r>
              <w:t>Channel number, 1-based</w:t>
            </w:r>
          </w:p>
        </w:tc>
      </w:tr>
      <w:tr>
        <w:tc>
          <w:tcPr>
            <w:tcW w:type="dxa" w:w="2880"/>
          </w:tcPr>
          <w:p>
            <w:r>
              <w:t>data_type</w:t>
            </w:r>
          </w:p>
        </w:tc>
        <w:tc>
          <w:tcPr>
            <w:tcW w:type="dxa" w:w="2880"/>
          </w:tcPr>
          <w:p>
            <w:r>
              <w:t>int</w:t>
            </w:r>
          </w:p>
        </w:tc>
        <w:tc>
          <w:tcPr>
            <w:tcW w:type="dxa" w:w="2880"/>
          </w:tcPr>
          <w:p>
            <w:r>
              <w:t>0x0=video, 0x1=audio  (camera-specific, not spec-standard)</w:t>
            </w:r>
          </w:p>
        </w:tc>
      </w:tr>
      <w:tr>
        <w:tc>
          <w:tcPr>
            <w:tcW w:type="dxa" w:w="2880"/>
          </w:tcPr>
          <w:p>
            <w:r>
              <w:t>packet_type</w:t>
            </w:r>
          </w:p>
        </w:tc>
        <w:tc>
          <w:tcPr>
            <w:tcW w:type="dxa" w:w="2880"/>
          </w:tcPr>
          <w:p>
            <w:r>
              <w:t>int</w:t>
            </w:r>
          </w:p>
        </w:tc>
        <w:tc>
          <w:tcPr>
            <w:tcW w:type="dxa" w:w="2880"/>
          </w:tcPr>
          <w:p>
            <w:r>
              <w:t>0x0=raw, 0x1=first frag, 0x2=last frag, 0x3=mid frag</w:t>
            </w:r>
          </w:p>
        </w:tc>
      </w:tr>
      <w:tr>
        <w:tc>
          <w:tcPr>
            <w:tcW w:type="dxa" w:w="2880"/>
          </w:tcPr>
          <w:p>
            <w:r>
              <w:t>codec</w:t>
            </w:r>
          </w:p>
        </w:tc>
        <w:tc>
          <w:tcPr>
            <w:tcW w:type="dxa" w:w="2880"/>
          </w:tcPr>
          <w:p>
            <w:r>
              <w:t>str</w:t>
            </w:r>
          </w:p>
        </w:tc>
        <w:tc>
          <w:tcPr>
            <w:tcW w:type="dxa" w:w="2880"/>
          </w:tcPr>
          <w:p>
            <w:r>
              <w:t>'H265', 'H264', 'G711A', 'G711U', 'JPEG', or 'PTxx'</w:t>
            </w:r>
          </w:p>
        </w:tc>
      </w:tr>
      <w:tr>
        <w:tc>
          <w:tcPr>
            <w:tcW w:type="dxa" w:w="2880"/>
          </w:tcPr>
          <w:p>
            <w:r>
              <w:t>timestamp_ms</w:t>
            </w:r>
          </w:p>
        </w:tc>
        <w:tc>
          <w:tcPr>
            <w:tcW w:type="dxa" w:w="2880"/>
          </w:tcPr>
          <w:p>
            <w:r>
              <w:t>int</w:t>
            </w:r>
          </w:p>
        </w:tc>
        <w:tc>
          <w:tcPr>
            <w:tcW w:type="dxa" w:w="2880"/>
          </w:tcPr>
          <w:p>
            <w:r>
              <w:t>Unix milliseconds from camera</w:t>
            </w:r>
          </w:p>
        </w:tc>
      </w:tr>
      <w:tr>
        <w:tc>
          <w:tcPr>
            <w:tcW w:type="dxa" w:w="2880"/>
          </w:tcPr>
          <w:p>
            <w:r>
              <w:t>sequence</w:t>
            </w:r>
          </w:p>
        </w:tc>
        <w:tc>
          <w:tcPr>
            <w:tcW w:type="dxa" w:w="2880"/>
          </w:tcPr>
          <w:p>
            <w:r>
              <w:t>int</w:t>
            </w:r>
          </w:p>
        </w:tc>
        <w:tc>
          <w:tcPr>
            <w:tcW w:type="dxa" w:w="2880"/>
          </w:tcPr>
          <w:p>
            <w:r>
              <w:t>Packet serial number</w:t>
            </w:r>
          </w:p>
        </w:tc>
      </w:tr>
      <w:tr>
        <w:tc>
          <w:tcPr>
            <w:tcW w:type="dxa" w:w="2880"/>
          </w:tcPr>
          <w:p>
            <w:r>
              <w:t>payload</w:t>
            </w:r>
          </w:p>
        </w:tc>
        <w:tc>
          <w:tcPr>
            <w:tcW w:type="dxa" w:w="2880"/>
          </w:tcPr>
          <w:p>
            <w:r>
              <w:t>bytes</w:t>
            </w:r>
          </w:p>
        </w:tc>
        <w:tc>
          <w:tcPr>
            <w:tcW w:type="dxa" w:w="2880"/>
          </w:tcPr>
          <w:p>
            <w:r>
              <w:t>H.265 Annex-B NAL units or audio PCM</w:t>
            </w:r>
          </w:p>
        </w:tc>
      </w:tr>
      <w:tr>
        <w:tc>
          <w:tcPr>
            <w:tcW w:type="dxa" w:w="2880"/>
          </w:tcPr>
          <w:p>
            <w:r>
              <w:t>is_video</w:t>
            </w:r>
          </w:p>
        </w:tc>
        <w:tc>
          <w:tcPr>
            <w:tcW w:type="dxa" w:w="2880"/>
          </w:tcPr>
          <w:p>
            <w:r>
              <w:t>bool</w:t>
            </w:r>
          </w:p>
        </w:tc>
        <w:tc>
          <w:tcPr>
            <w:tcW w:type="dxa" w:w="2880"/>
          </w:tcPr>
          <w:p>
            <w:r>
              <w:t>data_type == DT_VIDEO (0x0)</w:t>
            </w:r>
          </w:p>
        </w:tc>
      </w:tr>
      <w:tr>
        <w:tc>
          <w:tcPr>
            <w:tcW w:type="dxa" w:w="2880"/>
          </w:tcPr>
          <w:p>
            <w:r>
              <w:t>is_audio</w:t>
            </w:r>
          </w:p>
        </w:tc>
        <w:tc>
          <w:tcPr>
            <w:tcW w:type="dxa" w:w="2880"/>
          </w:tcPr>
          <w:p>
            <w:r>
              <w:t>bool</w:t>
            </w:r>
          </w:p>
        </w:tc>
        <w:tc>
          <w:tcPr>
            <w:tcW w:type="dxa" w:w="2880"/>
          </w:tcPr>
          <w:p>
            <w:r>
              <w:t>data_type == DT_AUDIO (0x1)</w:t>
            </w:r>
          </w:p>
        </w:tc>
      </w:tr>
    </w:tbl>
    <w:p/>
    <w:p>
      <w:pPr>
        <w:pStyle w:val="Heading3"/>
      </w:pPr>
      <w:r>
        <w:t>FrameAssembler</w:t>
      </w:r>
    </w:p>
    <w:p>
      <w:r>
        <w:t>Reassembles fragmented JT1078 frames (large I-frames exceed the ~950-byte per-packet limit and arrive as PT_FIRST_FRAG -&gt; PT_MIDDLE_FRAG* -&gt; PT_LAST_FRAG). Instantiated per channel in JT1078Connection but not called in the active packet path — packets feed directly to FFmpeg as they arrive. This works correctly on TCP because delivery order is guaranteed and FFmpeg processes the H.265 byte stream continuously.</w:t>
      </w:r>
    </w:p>
    <w:p>
      <w:pPr>
        <w:pStyle w:val="Heading2"/>
      </w:pPr>
      <w:r>
        <w:t>3.3 hls.py — MJPEG Streamer</w:t>
      </w:r>
    </w:p>
    <w:p>
      <w:r>
        <w:t>Each active channel gets a LiveStreamer: an FFmpeg subprocess that decodes H.265 to JPEG frames and delivers them to HTTP clients via multipart/x-mixed-replace. StreamManager holds one LiveStreamer per channel per device.</w:t>
      </w:r>
    </w:p>
    <w:p>
      <w:pPr>
        <w:pStyle w:val="Heading3"/>
      </w:pPr>
      <w:r>
        <w:t>FFmpeg Command (per channel)</w:t>
      </w:r>
    </w:p>
    <w:p>
      <w:pPr>
        <w:shd w:val="clear" w:color="auto" w:fill="E8E8E8"/>
        <w:ind w:left="360"/>
      </w:pPr>
      <w:r>
        <w:rPr>
          <w:rFonts w:ascii="Courier New" w:hAnsi="Courier New"/>
          <w:sz w:val="18"/>
        </w:rPr>
        <w:t>ffmpeg</w:t>
        <w:br/>
        <w:t xml:space="preserve">  -loglevel warning</w:t>
        <w:br/>
        <w:t xml:space="preserve">  -fflags +genpts+discardcorrupt</w:t>
        <w:br/>
        <w:t xml:space="preserve">  -r 25                    # assumed input framerate (pacing hint)</w:t>
        <w:br/>
        <w:t xml:space="preserve">  -f hevc                  # raw Annex-B H.265 from stdin</w:t>
        <w:br/>
        <w:t xml:space="preserve">  -i pipe:0</w:t>
        <w:br/>
        <w:t xml:space="preserve">  -vf scale=640:360        # downscale for delivery</w:t>
        <w:br/>
        <w:t xml:space="preserve">  -c:v mjpeg               # encode each frame as JPEG</w:t>
        <w:br/>
        <w:t xml:space="preserve">  -q:v 4                   # JPEG quality (~75%); range 2 (best) to 31 (worst)</w:t>
        <w:br/>
        <w:t xml:space="preserve">  -flush_packets 1         # write output immediately</w:t>
        <w:br/>
        <w:t xml:space="preserve">  -f mjpeg</w:t>
        <w:br/>
        <w:t xml:space="preserve">  pipe:1</w:t>
      </w:r>
    </w:p>
    <w:p/>
    <w:p>
      <w:r>
        <w:t>_TARGET_FPS = 25 (not 15, even though the camera sends 15 fps). At 25 fps the pacer is always 'hungry': as soon as a JPEG is ready, it is delivered. Setting _TARGET_FPS = 15 enforces a 66 ms gap between frames — on GOP bursts (all 15 frames arriving in ~200ms) this adds up to ~800 ms of unnecessary latency before the last frame is delivered.</w:t>
      </w:r>
    </w:p>
    <w:p>
      <w:pPr>
        <w:pStyle w:val="Heading3"/>
      </w:pPr>
      <w:r>
        <w:t>LiveStreamer Internal State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Role</w:t>
            </w:r>
          </w:p>
        </w:tc>
      </w:tr>
      <w:tr>
        <w:tc>
          <w:tcPr>
            <w:tcW w:type="dxa" w:w="4320"/>
          </w:tcPr>
          <w:p>
            <w:r>
              <w:t>_pre_buf</w:t>
            </w:r>
          </w:p>
        </w:tc>
        <w:tc>
          <w:tcPr>
            <w:tcW w:type="dxa" w:w="4320"/>
          </w:tcPr>
          <w:p>
            <w:r>
              <w:t>Accumulates H.265 bytes until first VPS or IDR/CRA NAL is found</w:t>
            </w:r>
          </w:p>
        </w:tc>
      </w:tr>
      <w:tr>
        <w:tc>
          <w:tcPr>
            <w:tcW w:type="dxa" w:w="4320"/>
          </w:tcPr>
          <w:p>
            <w:r>
              <w:t>_got_keyframe</w:t>
            </w:r>
          </w:p>
        </w:tc>
        <w:tc>
          <w:tcPr>
            <w:tcW w:type="dxa" w:w="4320"/>
          </w:tcPr>
          <w:p>
            <w:r>
              <w:t>Flag set when first clean keyframe is found; normal write path enabled after this</w:t>
            </w:r>
          </w:p>
        </w:tc>
      </w:tr>
      <w:tr>
        <w:tc>
          <w:tcPr>
            <w:tcW w:type="dxa" w:w="4320"/>
          </w:tcPr>
          <w:p>
            <w:r>
              <w:t>_proc</w:t>
            </w:r>
          </w:p>
        </w:tc>
        <w:tc>
          <w:tcPr>
            <w:tcW w:type="dxa" w:w="4320"/>
          </w:tcPr>
          <w:p>
            <w:r>
              <w:t>asyncio subprocess (FFmpeg) with stdin/stdout pipes</w:t>
            </w:r>
          </w:p>
        </w:tc>
      </w:tr>
      <w:tr>
        <w:tc>
          <w:tcPr>
            <w:tcW w:type="dxa" w:w="4320"/>
          </w:tcPr>
          <w:p>
            <w:r>
              <w:t>_frame_queue</w:t>
            </w:r>
          </w:p>
        </w:tc>
        <w:tc>
          <w:tcPr>
            <w:tcW w:type="dxa" w:w="4320"/>
          </w:tcPr>
          <w:p>
            <w:r>
              <w:t>Queue(maxsize=30) of decoded JPEG frames; oldest dropped when full</w:t>
            </w:r>
          </w:p>
        </w:tc>
      </w:tr>
      <w:tr>
        <w:tc>
          <w:tcPr>
            <w:tcW w:type="dxa" w:w="4320"/>
          </w:tcPr>
          <w:p>
            <w:r>
              <w:t>_read_jpeg_frames</w:t>
            </w:r>
          </w:p>
        </w:tc>
        <w:tc>
          <w:tcPr>
            <w:tcW w:type="dxa" w:w="4320"/>
          </w:tcPr>
          <w:p>
            <w:r>
              <w:t>Task: reads FFmpeg stdout, finds JPEG SOI/EOI markers, enqueues frames</w:t>
            </w:r>
          </w:p>
        </w:tc>
      </w:tr>
      <w:tr>
        <w:tc>
          <w:tcPr>
            <w:tcW w:type="dxa" w:w="4320"/>
          </w:tcPr>
          <w:p>
            <w:r>
              <w:t>_pace_frames</w:t>
            </w:r>
          </w:p>
        </w:tc>
        <w:tc>
          <w:tcPr>
            <w:tcW w:type="dxa" w:w="4320"/>
          </w:tcPr>
          <w:p>
            <w:r>
              <w:t>Task: pulls from _frame_queue at 25fps intervals, pushes to HTTP clients</w:t>
            </w:r>
          </w:p>
        </w:tc>
      </w:tr>
      <w:tr>
        <w:tc>
          <w:tcPr>
            <w:tcW w:type="dxa" w:w="4320"/>
          </w:tcPr>
          <w:p>
            <w:r>
              <w:t>_log_stderr</w:t>
            </w:r>
          </w:p>
        </w:tc>
        <w:tc>
          <w:tcPr>
            <w:tcW w:type="dxa" w:w="4320"/>
          </w:tcPr>
          <w:p>
            <w:r>
              <w:t>Task: forwards FFmpeg stderr warnings to Python logging</w:t>
            </w:r>
          </w:p>
        </w:tc>
      </w:tr>
    </w:tbl>
    <w:p/>
    <w:p>
      <w:pPr>
        <w:pStyle w:val="Heading3"/>
      </w:pPr>
      <w:r>
        <w:t>write() Method (H.265 input path)</w:t>
      </w:r>
    </w:p>
    <w:p>
      <w:pPr>
        <w:shd w:val="clear" w:color="auto" w:fill="E8E8E8"/>
        <w:ind w:left="360"/>
      </w:pPr>
      <w:r>
        <w:rPr>
          <w:rFonts w:ascii="Courier New" w:hAnsi="Courier New"/>
          <w:sz w:val="18"/>
        </w:rPr>
        <w:t>async def write(frame: bytes):</w:t>
        <w:br/>
        <w:t xml:space="preserve">    # 1. Drop standalone RASL NALs (grey frames)</w:t>
        <w:br/>
        <w:t xml:space="preserve">    if _is_h265_rasl(frame): return</w:t>
        <w:br/>
        <w:br/>
        <w:t xml:space="preserve">    # 2. Buffer until first keyframe</w:t>
        <w:br/>
        <w:t xml:space="preserve">    if not _got_keyframe:</w:t>
        <w:br/>
        <w:t xml:space="preserve">        _pre_buf += frame</w:t>
        <w:br/>
        <w:t xml:space="preserve">        if VPS prefix found:    start_idx = vps position</w:t>
        <w:br/>
        <w:t xml:space="preserve">        elif IDR/CRA found:     start_idx = idr position</w:t>
        <w:br/>
        <w:t xml:space="preserve">        elif len(_pre_buf) &gt;= 50000: start_idx = 0  # force start</w:t>
        <w:br/>
        <w:t xml:space="preserve">        else: return</w:t>
        <w:br/>
        <w:t xml:space="preserve">        frame = _pre_buf[start_idx:]</w:t>
        <w:br/>
        <w:t xml:space="preserve">        _got_keyframe = True</w:t>
        <w:br/>
        <w:t xml:space="preserve">        await start()   # launch FFmpeg subprocess</w:t>
        <w:br/>
        <w:br/>
        <w:t xml:space="preserve">    # 3. Write directly to FFmpeg stdin</w:t>
        <w:br/>
        <w:t xml:space="preserve">    proc.stdin.write(frame)</w:t>
        <w:br/>
        <w:t xml:space="preserve">    await proc.stdin.drain()   # cooperative await -- other channels continue</w:t>
      </w:r>
    </w:p>
    <w:p/>
    <w:p>
      <w:r>
        <w:t>The write is direct (no intermediate queue). drain() is a cooperative await, so the asyncio event loop runs other tasks (other channels, TCP receive) while waiting for FFmpeg's stdin buffer to drain.</w:t>
      </w:r>
    </w:p>
    <w:p>
      <w:pPr>
        <w:pStyle w:val="Heading3"/>
      </w:pPr>
      <w:r>
        <w:t>Keyframe Detection</w:t>
      </w:r>
    </w:p>
    <w:p>
      <w:pPr>
        <w:shd w:val="clear" w:color="auto" w:fill="E8E8E8"/>
        <w:ind w:left="360"/>
      </w:pPr>
      <w:r>
        <w:rPr>
          <w:rFonts w:ascii="Courier New" w:hAnsi="Courier New"/>
          <w:sz w:val="18"/>
        </w:rPr>
        <w:t>VPS prefix:   0x00 0x00 0x00 0x01 0x40   (NAL type 32 -- preferred entry point)</w:t>
        <w:br/>
        <w:t>IDR_W_RADL:   0x00 0x00 0x00 0x01 0x26   (NAL type 19)</w:t>
        <w:br/>
        <w:t>IDR_N_LP:     0x00 0x00 0x00 0x01 0x28   (NAL type 20)</w:t>
        <w:br/>
        <w:t>CRA_NUT:      0x00 0x00 0x00 0x01 0x2a   (NAL type 21)</w:t>
        <w:br/>
        <w:t>Fallback:     after 50 KB without any match, stream starts anyway</w:t>
      </w:r>
    </w:p>
    <w:p/>
    <w:p>
      <w:pPr>
        <w:pStyle w:val="Heading3"/>
      </w:pPr>
      <w:r>
        <w:t>RASL Frame Filtering</w:t>
      </w:r>
    </w:p>
    <w:p>
      <w:r>
        <w:t>_is_h265_rasl() scans all NAL units in a frame. If the frame contains only RASL NALs (types 8/9) it is dropped — these reference pre-random-access frames and decode as grey. Frames that contain RASL alongside IDR/CRA are kept.</w:t>
      </w:r>
    </w:p>
    <w:p>
      <w:pPr>
        <w:pStyle w:val="Heading3"/>
      </w:pPr>
      <w:r>
        <w:t>MJPEG HTTP Delivery</w:t>
      </w:r>
    </w:p>
    <w:p>
      <w:pPr>
        <w:shd w:val="clear" w:color="auto" w:fill="E8E8E8"/>
        <w:ind w:left="360"/>
      </w:pPr>
      <w:r>
        <w:rPr>
          <w:rFonts w:ascii="Courier New" w:hAnsi="Courier New"/>
          <w:sz w:val="18"/>
        </w:rPr>
        <w:t>Each JPEG frame is wrapped in a multipart boundary:</w:t>
        <w:br/>
        <w:br/>
        <w:t xml:space="preserve">  --frame\r\n</w:t>
        <w:br/>
        <w:t xml:space="preserve">  Content-Type: image/jpeg\r\n</w:t>
        <w:br/>
        <w:t xml:space="preserve">  \r\n</w:t>
        <w:br/>
        <w:t xml:space="preserve">  &lt;JPEG bytes&gt;</w:t>
        <w:br/>
        <w:t xml:space="preserve">  \r\n</w:t>
        <w:br/>
        <w:br/>
        <w:t>writer.write() is non-blocking.</w:t>
        <w:br/>
        <w:t>Clients whose TCP send buffer exceeds 512 KB are dropped automatically.</w:t>
      </w:r>
    </w:p>
    <w:p/>
    <w:p>
      <w:pPr>
        <w:pStyle w:val="Heading2"/>
      </w:pPr>
      <w:r>
        <w:t>3.4 main.py — Server Entry Point</w:t>
      </w:r>
    </w:p>
    <w:p>
      <w:r>
        <w:t>Runs three asyncio TCP servers and one HTTP server. Single-threaded cooperative I/O — no threads, no locks. All shared state is plain dicts accessed synchronously.</w:t>
      </w:r>
    </w:p>
    <w:p>
      <w:pPr>
        <w:pStyle w:val="Heading3"/>
      </w:pPr>
      <w:r>
        <w:t>Protocol Dispatcher (port 6608)</w:t>
      </w:r>
    </w:p>
    <w:p>
      <w:pPr>
        <w:shd w:val="clear" w:color="auto" w:fill="E8E8E8"/>
        <w:ind w:left="360"/>
      </w:pPr>
      <w:r>
        <w:rPr>
          <w:rFonts w:ascii="Courier New" w:hAnsi="Courier New"/>
          <w:sz w:val="18"/>
        </w:rPr>
        <w:t># Peek at first 4 bytes to detect protocol</w:t>
        <w:br/>
        <w:t>first4 = await reader.read(4)</w:t>
        <w:br/>
        <w:t>reader.feed_data(first4)     # put bytes back into stream</w:t>
        <w:br/>
        <w:br/>
        <w:t>if first4 == b'\x30\x31\x63\x64':  # JT1078 magic</w:t>
        <w:br/>
        <w:t xml:space="preserve">    await JT1078Connection(reader, writer).run()</w:t>
        <w:br/>
        <w:t>else:                                  # JT808 (0x7E frame marker)</w:t>
        <w:br/>
        <w:t xml:space="preserve">    await JT808Connection(reader, writer, server_ip, port_1078).run()</w:t>
        <w:br/>
        <w:br/>
        <w:t># Port 1078 has a second dedicated JT1078 listener</w:t>
        <w:br/>
        <w:t># (some camera firmware opens video on a separate port).</w:t>
      </w:r>
    </w:p>
    <w:p/>
    <w:p>
      <w:pPr>
        <w:pStyle w:val="Heading3"/>
      </w:pPr>
      <w:r>
        <w:t>JT808 Registration Flow</w:t>
      </w:r>
    </w:p>
    <w:p>
      <w:pPr>
        <w:shd w:val="clear" w:color="auto" w:fill="E8E8E8"/>
        <w:ind w:left="360"/>
      </w:pPr>
      <w:r>
        <w:rPr>
          <w:rFonts w:ascii="Courier New" w:hAnsi="Courier New"/>
          <w:sz w:val="18"/>
        </w:rPr>
        <w:t>Device                       Server</w:t>
        <w:br/>
        <w:t xml:space="preserve">  |-- 0x0100 Register -----&gt;  store device info, issue auth code</w:t>
        <w:br/>
        <w:t xml:space="preserve">  &lt;-- 0x8100 ---------------  result=OK, auth_code='AUTH_...'</w:t>
        <w:br/>
        <w:t xml:space="preserve">  |</w:t>
        <w:br/>
        <w:t xml:space="preserve">  |-- 0x0102 Auth ----------&gt;  validate code, mark authed</w:t>
        <w:br/>
        <w:t xml:space="preserve">  &lt;-- 0x8001 ---------------  ACK</w:t>
        <w:br/>
        <w:t xml:space="preserve">  &lt;-- 0x8104 ---------------  query all params (log device config)</w:t>
        <w:br/>
        <w:t xml:space="preserve">  |-- 0x0104 Params --------&gt;  logged</w:t>
        <w:br/>
        <w:t xml:space="preserve">  &lt;-- 0x9101 ch1 -----------  push video to &lt;ip&gt;:1078</w:t>
        <w:br/>
        <w:t xml:space="preserve">  &lt;-- 0x9101 ch2</w:t>
        <w:br/>
        <w:t xml:space="preserve">  &lt;-- 0x9101 ch3</w:t>
        <w:br/>
        <w:t xml:space="preserve">  &lt;-- 0x9101 ch4</w:t>
        <w:br/>
        <w:t xml:space="preserve">  |</w:t>
        <w:br/>
        <w:t xml:space="preserve">  |-- 0x0002 Heartbeat -----&gt;  update last_seen</w:t>
        <w:br/>
        <w:t xml:space="preserve">  &lt;-- 0x8001 ---------------  ACK</w:t>
        <w:br/>
        <w:t xml:space="preserve">  |  (every 50 heartbeats = ~5 min: re-request all 4 channels)</w:t>
        <w:br/>
        <w:t xml:space="preserve">  |</w:t>
        <w:br/>
        <w:t xml:space="preserve">  |-- 0x0200 Location ------&gt;  store GPS; log alarm_flag if nonzero</w:t>
        <w:br/>
        <w:t xml:space="preserve">  &lt;-- 0x8001 ---------------  ACK</w:t>
      </w:r>
    </w:p>
    <w:p/>
    <w:p>
      <w:pPr>
        <w:pStyle w:val="Heading3"/>
      </w:pPr>
      <w:r>
        <w:t>JT1078 Video Flow</w:t>
      </w:r>
    </w:p>
    <w:p>
      <w:pPr>
        <w:shd w:val="clear" w:color="auto" w:fill="E8E8E8"/>
        <w:ind w:left="360"/>
      </w:pPr>
      <w:r>
        <w:rPr>
          <w:rFonts w:ascii="Courier New" w:hAnsi="Courier New"/>
          <w:sz w:val="18"/>
        </w:rPr>
        <w:t>1. Connection arrives on port 1078 (or 6608)</w:t>
        <w:br/>
        <w:t>2. Resolve device by matching camera IP to known JT808 peer IP</w:t>
        <w:br/>
        <w:t xml:space="preserve">   - Found:     mgr = get_device_streams(my_phone)</w:t>
        <w:br/>
        <w:t xml:space="preserve">   - Not found: mgr = get_device_streams("unknown")   &lt;- shared bucket</w:t>
        <w:br/>
        <w:t xml:space="preserve">   - Late-bind: retry IP match on every read loop iteration</w:t>
        <w:br/>
        <w:br/>
        <w:t>3. For each JT1078Packet from StreamBuffer.packets():</w:t>
        <w:br/>
        <w:t xml:space="preserve">   a. First packet for channel: add to channels_seen</w:t>
        <w:br/>
        <w:t xml:space="preserve">                                claim _jt1078_owners[(phone, ch)] = self</w:t>
        <w:br/>
        <w:t xml:space="preserve">                                call mgr.soft_reset(ch)</w:t>
        <w:br/>
        <w:t xml:space="preserve">   b. Check ownership: if _jt1078_owners[(phone,ch)] is not self: skip</w:t>
        <w:br/>
        <w:t xml:space="preserve">   c. Call _handle_packet(pkt, mgr)</w:t>
        <w:br/>
        <w:br/>
        <w:t>_handle_packet:</w:t>
        <w:br/>
        <w:t xml:space="preserve">  if not pkt.payload: return</w:t>
        <w:br/>
        <w:t xml:space="preserve">  if pkt.codec not in ('H264','H265','PT98','PT99'):</w:t>
        <w:br/>
        <w:t xml:space="preserve">      if pkt.is_audio: return     &lt;- audio filtered by data_type == 0x1</w:t>
        <w:br/>
        <w:t xml:space="preserve">  await mgr.write_frame(channel, payload, codec)</w:t>
        <w:br/>
        <w:br/>
        <w:t>4. On disconnect:</w:t>
        <w:br/>
        <w:t xml:space="preserve">   Release _jt1078_owners entries held by this connection</w:t>
        <w:br/>
        <w:t xml:space="preserve">   Re-request all channels via the active JT808 connection</w:t>
      </w:r>
    </w:p>
    <w:p/>
    <w:p>
      <w:pPr>
        <w:pStyle w:val="Heading3"/>
      </w:pPr>
      <w:r>
        <w:t>Multi-Channel Ownership (_jt1078_owners)</w:t>
      </w:r>
    </w:p>
    <w:p>
      <w:r>
        <w:t>_jt1078_owners maps (phone, channel) -&gt; JT1078Connection object. When the camera reconnects (new TCP connection for the same channels), the new connection's first packet for each channel claims ownership by overwriting the dict entry. Subsequent packets from the old connection find _jt1078_owners[(phone, ch)] is not self and are silently dropped. This prevents duplicate frames from reaching LiveStreamer on reconnect.</w:t>
      </w:r>
    </w:p>
    <w:p>
      <w:pPr>
        <w:pStyle w:val="Heading3"/>
      </w:pPr>
      <w:r>
        <w:t>HTTP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Response</w:t>
            </w:r>
          </w:p>
        </w:tc>
        <w:tc>
          <w:tcPr>
            <w:tcW w:type="dxa" w:w="2880"/>
          </w:tcPr>
          <w:p>
            <w:r>
              <w:rPr>
                <w:b/>
              </w:rPr>
              <w:t>Notes</w:t>
            </w:r>
          </w:p>
        </w:tc>
      </w:tr>
      <w:tr>
        <w:tc>
          <w:tcPr>
            <w:tcW w:type="dxa" w:w="2880"/>
          </w:tcPr>
          <w:p>
            <w:r>
              <w:t>GET /</w:t>
            </w:r>
          </w:p>
        </w:tc>
        <w:tc>
          <w:tcPr>
            <w:tcW w:type="dxa" w:w="2880"/>
          </w:tcPr>
          <w:p>
            <w:r>
              <w:t>HTML web player</w:t>
            </w:r>
          </w:p>
        </w:tc>
        <w:tc>
          <w:tcPr>
            <w:tcW w:type="dxa" w:w="2880"/>
          </w:tcPr>
          <w:p>
            <w:r>
              <w:t>4-channel grid; polls /status every 3s; auto-selects first connected device</w:t>
            </w:r>
          </w:p>
        </w:tc>
      </w:tr>
      <w:tr>
        <w:tc>
          <w:tcPr>
            <w:tcW w:type="dxa" w:w="2880"/>
          </w:tcPr>
          <w:p>
            <w:r>
              <w:t>GET /player</w:t>
            </w:r>
          </w:p>
        </w:tc>
        <w:tc>
          <w:tcPr>
            <w:tcW w:type="dxa" w:w="2880"/>
          </w:tcPr>
          <w:p>
            <w:r>
              <w:t>HTML web player</w:t>
            </w:r>
          </w:p>
        </w:tc>
        <w:tc>
          <w:tcPr>
            <w:tcW w:type="dxa" w:w="2880"/>
          </w:tcPr>
          <w:p>
            <w:r>
              <w:t>Alias for /</w:t>
            </w:r>
          </w:p>
        </w:tc>
      </w:tr>
      <w:tr>
        <w:tc>
          <w:tcPr>
            <w:tcW w:type="dxa" w:w="2880"/>
          </w:tcPr>
          <w:p>
            <w:r>
              <w:t>GET /status</w:t>
            </w:r>
          </w:p>
        </w:tc>
        <w:tc>
          <w:tcPr>
            <w:tcW w:type="dxa" w:w="2880"/>
          </w:tcPr>
          <w:p>
            <w:r>
              <w:t>JSON</w:t>
            </w:r>
          </w:p>
        </w:tc>
        <w:tc>
          <w:tcPr>
            <w:tcW w:type="dxa" w:w="2880"/>
          </w:tcPr>
          <w:p>
            <w:r>
              <w:t>All devices: authed, online, last_seen, location, stream live/frames/clients per channel</w:t>
            </w:r>
          </w:p>
        </w:tc>
      </w:tr>
      <w:tr>
        <w:tc>
          <w:tcPr>
            <w:tcW w:type="dxa" w:w="2880"/>
          </w:tcPr>
          <w:p>
            <w:r>
              <w:t>GET /mjpeg/&lt;phone&gt;/&lt;channel&gt;</w:t>
            </w:r>
          </w:p>
        </w:tc>
        <w:tc>
          <w:tcPr>
            <w:tcW w:type="dxa" w:w="2880"/>
          </w:tcPr>
          <w:p>
            <w:r>
              <w:t>multipart/x-mixed-replace MJPEG</w:t>
            </w:r>
          </w:p>
        </w:tc>
        <w:tc>
          <w:tcPr>
            <w:tcW w:type="dxa" w:w="2880"/>
          </w:tcPr>
          <w:p>
            <w:r>
              <w:t>Long-lived connection; StreamManager tracks writer; cleaned up on client disconnect</w:t>
            </w:r>
          </w:p>
        </w:tc>
      </w:tr>
    </w:tbl>
    <w:p/>
    <w:p>
      <w:pPr>
        <w:pStyle w:val="Heading3"/>
      </w:pPr>
      <w:r>
        <w:t>Shared State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Contents</w:t>
            </w:r>
          </w:p>
        </w:tc>
      </w:tr>
      <w:tr>
        <w:tc>
          <w:tcPr>
            <w:tcW w:type="dxa" w:w="2880"/>
          </w:tcPr>
          <w:p>
            <w:r>
              <w:t>devices</w:t>
            </w:r>
          </w:p>
        </w:tc>
        <w:tc>
          <w:tcPr>
            <w:tcW w:type="dxa" w:w="2880"/>
          </w:tcPr>
          <w:p>
            <w:r>
              <w:t>dict[phone -&gt; dict]</w:t>
            </w:r>
          </w:p>
        </w:tc>
        <w:tc>
          <w:tcPr>
            <w:tcW w:type="dxa" w:w="2880"/>
          </w:tcPr>
          <w:p>
            <w:r>
              <w:t>phone, authed, online, last_seen, location, peer, reg_info</w:t>
            </w:r>
          </w:p>
        </w:tc>
      </w:tr>
      <w:tr>
        <w:tc>
          <w:tcPr>
            <w:tcW w:type="dxa" w:w="2880"/>
          </w:tcPr>
          <w:p>
            <w:r>
              <w:t>device_streams</w:t>
            </w:r>
          </w:p>
        </w:tc>
        <w:tc>
          <w:tcPr>
            <w:tcW w:type="dxa" w:w="2880"/>
          </w:tcPr>
          <w:p>
            <w:r>
              <w:t>dict[phone -&gt; StreamManager]</w:t>
            </w:r>
          </w:p>
        </w:tc>
        <w:tc>
          <w:tcPr>
            <w:tcW w:type="dxa" w:w="2880"/>
          </w:tcPr>
          <w:p>
            <w:r>
              <w:t>Per-device stream managers</w:t>
            </w:r>
          </w:p>
        </w:tc>
      </w:tr>
      <w:tr>
        <w:tc>
          <w:tcPr>
            <w:tcW w:type="dxa" w:w="2880"/>
          </w:tcPr>
          <w:p>
            <w:r>
              <w:t>active_jt808</w:t>
            </w:r>
          </w:p>
        </w:tc>
        <w:tc>
          <w:tcPr>
            <w:tcW w:type="dxa" w:w="2880"/>
          </w:tcPr>
          <w:p>
            <w:r>
              <w:t>dict[phone -&gt; JT808Connection]</w:t>
            </w:r>
          </w:p>
        </w:tc>
        <w:tc>
          <w:tcPr>
            <w:tcW w:type="dxa" w:w="2880"/>
          </w:tcPr>
          <w:p>
            <w:r>
              <w:t>Authenticated JT808 connections</w:t>
            </w:r>
          </w:p>
        </w:tc>
      </w:tr>
      <w:tr>
        <w:tc>
          <w:tcPr>
            <w:tcW w:type="dxa" w:w="2880"/>
          </w:tcPr>
          <w:p>
            <w:r>
              <w:t>auth_store</w:t>
            </w:r>
          </w:p>
        </w:tc>
        <w:tc>
          <w:tcPr>
            <w:tcW w:type="dxa" w:w="2880"/>
          </w:tcPr>
          <w:p>
            <w:r>
              <w:t>AuthCodeStore</w:t>
            </w:r>
          </w:p>
        </w:tc>
        <w:tc>
          <w:tcPr>
            <w:tcW w:type="dxa" w:w="2880"/>
          </w:tcPr>
          <w:p>
            <w:r>
              <w:t>Pending dynamic auth codes</w:t>
            </w:r>
          </w:p>
        </w:tc>
      </w:tr>
      <w:tr>
        <w:tc>
          <w:tcPr>
            <w:tcW w:type="dxa" w:w="2880"/>
          </w:tcPr>
          <w:p>
            <w:r>
              <w:t>_jt1078_owners</w:t>
            </w:r>
          </w:p>
        </w:tc>
        <w:tc>
          <w:tcPr>
            <w:tcW w:type="dxa" w:w="2880"/>
          </w:tcPr>
          <w:p>
            <w:r>
              <w:t>dict[(phone,ch) -&gt; conn]</w:t>
            </w:r>
          </w:p>
        </w:tc>
        <w:tc>
          <w:tcPr>
            <w:tcW w:type="dxa" w:w="2880"/>
          </w:tcPr>
          <w:p>
            <w:r>
              <w:t>Current owner connection per channel</w:t>
            </w:r>
          </w:p>
        </w:tc>
      </w:tr>
      <w:tr>
        <w:tc>
          <w:tcPr>
            <w:tcW w:type="dxa" w:w="2880"/>
          </w:tcPr>
          <w:p>
            <w:r>
              <w:t>_NUM_CAMERAS</w:t>
            </w:r>
          </w:p>
        </w:tc>
        <w:tc>
          <w:tcPr>
            <w:tcW w:type="dxa" w:w="2880"/>
          </w:tcPr>
          <w:p>
            <w:r>
              <w:t>int = 4</w:t>
            </w:r>
          </w:p>
        </w:tc>
        <w:tc>
          <w:tcPr>
            <w:tcW w:type="dxa" w:w="2880"/>
          </w:tcPr>
          <w:p>
            <w:r>
              <w:t>Channels requested on auth</w:t>
            </w:r>
          </w:p>
        </w:tc>
      </w:tr>
    </w:tbl>
    <w:p/>
    <w:p>
      <w:pPr>
        <w:pStyle w:val="Heading2"/>
      </w:pPr>
      <w:r>
        <w:t>3.5 rtsp_relay.py — Optional MJPEG to RTSP Relay</w:t>
      </w:r>
    </w:p>
    <w:p>
      <w:r>
        <w:t>Polls /status and relays each live MJPEG channel to an RTSP endpoint via mediamtx. Useful for VLC, NVR software, or any RTSP consumer.</w:t>
      </w:r>
    </w:p>
    <w:p>
      <w:pPr>
        <w:shd w:val="clear" w:color="auto" w:fill="E8E8E8"/>
        <w:ind w:left="360"/>
      </w:pPr>
      <w:r>
        <w:rPr>
          <w:rFonts w:ascii="Courier New" w:hAnsi="Courier New"/>
          <w:sz w:val="18"/>
        </w:rPr>
        <w:t># How it works:</w:t>
        <w:br/>
        <w:t>1. Poll http://localhost:8080/status every 5s</w:t>
        <w:br/>
        <w:t>2. For each live (phone, channel): spawn FFmpeg process</w:t>
        <w:br/>
        <w:t xml:space="preserve">     Input:  http://&lt;server&gt;/mjpeg/&lt;phone&gt;/&lt;ch&gt;    (MJPEG pull)</w:t>
        <w:br/>
        <w:t xml:space="preserve">     Output: rtsp://localhost:8554/&lt;phone&gt;/&lt;ch&gt;     (H264 RTSP push via mediamtx)</w:t>
        <w:br/>
        <w:t>3. Monitor for crashes -- restart automatically</w:t>
        <w:br/>
        <w:t>4. Stop relays for channels idle &gt; 15s</w:t>
        <w:br/>
        <w:br/>
        <w:t># Run:</w:t>
        <w:br/>
        <w:t>./mediamtx &amp;</w:t>
        <w:br/>
        <w:t>python3 rtsp_relay.py</w:t>
        <w:br/>
        <w:t>python3 rtsp_relay.py --server http://192.168.1.100:8080 --rtsp-host 0.0.0.0</w:t>
        <w:br/>
        <w:br/>
        <w:t># RTSP URLs:</w:t>
        <w:br/>
        <w:t>rtsp://&lt;server&gt;:8554/&lt;phone&gt;/&lt;channel&gt;</w:t>
        <w:br/>
        <w:t># e.g.: rtsp://10.0.0.5:8554/088556000002/1</w:t>
      </w:r>
    </w:p>
    <w:p/>
    <w:p>
      <w:pPr>
        <w:pStyle w:val="Heading1"/>
      </w:pPr>
      <w:r>
        <w:t>4. Deployment Guide</w:t>
      </w:r>
    </w:p>
    <w:p>
      <w:pPr>
        <w:pStyle w:val="Heading2"/>
      </w:pPr>
      <w:r>
        <w:t>4.1 VPS / Cloud (Production)</w:t>
      </w:r>
    </w:p>
    <w:p>
      <w:pPr>
        <w:shd w:val="clear" w:color="auto" w:fill="E8E8E8"/>
        <w:ind w:left="360"/>
      </w:pPr>
      <w:r>
        <w:rPr>
          <w:rFonts w:ascii="Courier New" w:hAnsi="Courier New"/>
          <w:sz w:val="18"/>
        </w:rPr>
        <w:t># Ubuntu 22.04 / Debian 12</w:t>
        <w:br/>
        <w:t>sudo apt update &amp;&amp; sudo apt install -y ffmpeg python3</w:t>
        <w:br/>
        <w:br/>
        <w:t># Upload files</w:t>
        <w:br/>
        <w:t>scp -r n9server/ user@&lt;vps-ip&gt;:~/n9server</w:t>
        <w:br/>
        <w:t>cd ~/n9server</w:t>
        <w:br/>
        <w:br/>
        <w:t># Run (auto-detects public IP if --server-ip omitted)</w:t>
        <w:br/>
        <w:t>python3 main.py --server-ip &lt;VPS_PUBLIC_IP&gt;</w:t>
        <w:br/>
        <w:br/>
        <w:t># Optional port overrides (defaults shown):</w:t>
        <w:br/>
        <w:t>python3 main.py --server-ip &lt;IP&gt; --808-port 6608 --1078-port 1078 --http-port 8080</w:t>
        <w:br/>
        <w:br/>
        <w:t># Open firewall</w:t>
        <w:br/>
        <w:t>sudo ufw allow 6608/tcp    # JT808 + JT1078 dispatcher</w:t>
        <w:br/>
        <w:t>sudo ufw allow 1078/tcp    # JT1078 dedicated</w:t>
        <w:br/>
        <w:t>sudo ufw allow 8080/tcp    # HTTP player + MJPEG + status</w:t>
      </w:r>
    </w:p>
    <w:p/>
    <w:p>
      <w:pPr>
        <w:pStyle w:val="Heading2"/>
      </w:pPr>
      <w:r>
        <w:t>4.2 systemd Service</w:t>
      </w:r>
    </w:p>
    <w:p>
      <w:pPr>
        <w:shd w:val="clear" w:color="auto" w:fill="E8E8E8"/>
        <w:ind w:left="360"/>
      </w:pPr>
      <w:r>
        <w:rPr>
          <w:rFonts w:ascii="Courier New" w:hAnsi="Courier New"/>
          <w:sz w:val="18"/>
        </w:rPr>
        <w:t># /etc/systemd/system/n9server.service</w:t>
        <w:br/>
        <w:t>[Unit]</w:t>
        <w:br/>
        <w:t>Description=N9 Dashcam Server</w:t>
        <w:br/>
        <w:t>After=network.target</w:t>
        <w:br/>
        <w:br/>
        <w:t>[Service]</w:t>
        <w:br/>
        <w:t>ExecStart=/usr/bin/python3 /opt/n9server/main.py --server-ip &lt;YOUR_IP&gt;</w:t>
        <w:br/>
        <w:t>WorkingDirectory=/opt/n9server</w:t>
        <w:br/>
        <w:t>Restart=always</w:t>
        <w:br/>
        <w:t>RestartSec=5</w:t>
        <w:br/>
        <w:t>StandardOutput=journal</w:t>
        <w:br/>
        <w:t>StandardError=journal</w:t>
        <w:br/>
        <w:br/>
        <w:t>[Install]</w:t>
        <w:br/>
        <w:t>WantedBy=multi-user.target</w:t>
        <w:br/>
        <w:br/>
        <w:t>sudo systemctl daemon-reload</w:t>
        <w:br/>
        <w:t>sudo systemctl enable --now n9server</w:t>
        <w:br/>
        <w:t>sudo journalctl -fu n9server   # tail logs</w:t>
      </w:r>
    </w:p>
    <w:p/>
    <w:p>
      <w:pPr>
        <w:pStyle w:val="Heading2"/>
      </w:pPr>
      <w:r>
        <w:t>4.3 Camera Configuration (UView App)</w:t>
      </w:r>
    </w:p>
    <w:p>
      <w:pPr>
        <w:shd w:val="clear" w:color="auto" w:fill="E8E8E8"/>
        <w:ind w:left="360"/>
      </w:pPr>
      <w:r>
        <w:rPr>
          <w:rFonts w:ascii="Courier New" w:hAnsi="Courier New"/>
          <w:sz w:val="18"/>
        </w:rPr>
        <w:t>Connect phone to N9 WiFi hotspot: N9-XXXXXX / password: 1122334455</w:t>
        <w:br/>
        <w:br/>
        <w:t>Setup -&gt; 3G/4G -&gt; APN: airtelgprs.com -&gt; Save  (NOT airteliot.com)</w:t>
        <w:br/>
        <w:t>Setup -&gt; CMS -&gt; Server1 IP: &lt;your server public IP&gt;</w:t>
        <w:br/>
        <w:t>Setup -&gt; CMS -&gt; Port1: 6608</w:t>
        <w:br/>
        <w:t>Setup -&gt; CMS -&gt; Protocol1: JT808_19 -&gt; Save</w:t>
        <w:br/>
        <w:br/>
        <w:t>About tab should show Server1: Linked within 30 seconds.</w:t>
      </w:r>
    </w:p>
    <w:p/>
    <w:p>
      <w:pPr>
        <w:pStyle w:val="Heading2"/>
      </w:pPr>
      <w:r>
        <w:t>4.4 Stream URLs</w:t>
      </w:r>
    </w:p>
    <w:tbl>
      <w:tblPr>
        <w:tblStyle w:val="TableGrid"/>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rPr>
                <w:b/>
              </w:rPr>
              <w:t>URL</w:t>
            </w:r>
          </w:p>
        </w:tc>
      </w:tr>
      <w:tr>
        <w:tc>
          <w:tcPr>
            <w:tcW w:type="dxa" w:w="4320"/>
          </w:tcPr>
          <w:p>
            <w:r>
              <w:t>Browser (web player)</w:t>
            </w:r>
          </w:p>
        </w:tc>
        <w:tc>
          <w:tcPr>
            <w:tcW w:type="dxa" w:w="4320"/>
          </w:tcPr>
          <w:p>
            <w:r>
              <w:t>http://&lt;server&gt;:8080/</w:t>
            </w:r>
          </w:p>
        </w:tc>
      </w:tr>
      <w:tr>
        <w:tc>
          <w:tcPr>
            <w:tcW w:type="dxa" w:w="4320"/>
          </w:tcPr>
          <w:p>
            <w:r>
              <w:t>MJPEG channel 1</w:t>
            </w:r>
          </w:p>
        </w:tc>
        <w:tc>
          <w:tcPr>
            <w:tcW w:type="dxa" w:w="4320"/>
          </w:tcPr>
          <w:p>
            <w:r>
              <w:t>http://&lt;server&gt;:8080/mjpeg/088556000002/1</w:t>
            </w:r>
          </w:p>
        </w:tc>
      </w:tr>
      <w:tr>
        <w:tc>
          <w:tcPr>
            <w:tcW w:type="dxa" w:w="4320"/>
          </w:tcPr>
          <w:p>
            <w:r>
              <w:t>MJPEG channel 2</w:t>
            </w:r>
          </w:p>
        </w:tc>
        <w:tc>
          <w:tcPr>
            <w:tcW w:type="dxa" w:w="4320"/>
          </w:tcPr>
          <w:p>
            <w:r>
              <w:t>http://&lt;server&gt;:8080/mjpeg/088556000002/2</w:t>
            </w:r>
          </w:p>
        </w:tc>
      </w:tr>
      <w:tr>
        <w:tc>
          <w:tcPr>
            <w:tcW w:type="dxa" w:w="4320"/>
          </w:tcPr>
          <w:p>
            <w:r>
              <w:t>MJPEG channel 3</w:t>
            </w:r>
          </w:p>
        </w:tc>
        <w:tc>
          <w:tcPr>
            <w:tcW w:type="dxa" w:w="4320"/>
          </w:tcPr>
          <w:p>
            <w:r>
              <w:t>http://&lt;server&gt;:8080/mjpeg/088556000002/3</w:t>
            </w:r>
          </w:p>
        </w:tc>
      </w:tr>
      <w:tr>
        <w:tc>
          <w:tcPr>
            <w:tcW w:type="dxa" w:w="4320"/>
          </w:tcPr>
          <w:p>
            <w:r>
              <w:t>MJPEG channel 4</w:t>
            </w:r>
          </w:p>
        </w:tc>
        <w:tc>
          <w:tcPr>
            <w:tcW w:type="dxa" w:w="4320"/>
          </w:tcPr>
          <w:p>
            <w:r>
              <w:t>http://&lt;server&gt;:8080/mjpeg/088556000002/4</w:t>
            </w:r>
          </w:p>
        </w:tc>
      </w:tr>
      <w:tr>
        <w:tc>
          <w:tcPr>
            <w:tcW w:type="dxa" w:w="4320"/>
          </w:tcPr>
          <w:p>
            <w:r>
              <w:t>Device status JSON</w:t>
            </w:r>
          </w:p>
        </w:tc>
        <w:tc>
          <w:tcPr>
            <w:tcW w:type="dxa" w:w="4320"/>
          </w:tcPr>
          <w:p>
            <w:r>
              <w:t>http://&lt;server&gt;:8080/status</w:t>
            </w:r>
          </w:p>
        </w:tc>
      </w:tr>
      <w:tr>
        <w:tc>
          <w:tcPr>
            <w:tcW w:type="dxa" w:w="4320"/>
          </w:tcPr>
          <w:p>
            <w:r>
              <w:t>RTSP ch1 (via relay)</w:t>
            </w:r>
          </w:p>
        </w:tc>
        <w:tc>
          <w:tcPr>
            <w:tcW w:type="dxa" w:w="4320"/>
          </w:tcPr>
          <w:p>
            <w:r>
              <w:t>rtsp://&lt;server&gt;:8554/088556000002/1</w:t>
            </w:r>
          </w:p>
        </w:tc>
      </w:tr>
    </w:tbl>
    <w:p/>
    <w:p>
      <w:pPr>
        <w:pStyle w:val="Heading1"/>
      </w:pPr>
      <w:r>
        <w:t>5.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Server1: NoLi in About tab</w:t>
            </w:r>
          </w:p>
        </w:tc>
        <w:tc>
          <w:tcPr>
            <w:tcW w:type="dxa" w:w="2880"/>
          </w:tcPr>
          <w:p>
            <w:r>
              <w:t>Camera cannot reach server</w:t>
            </w:r>
          </w:p>
        </w:tc>
        <w:tc>
          <w:tcPr>
            <w:tcW w:type="dxa" w:w="2880"/>
          </w:tcPr>
          <w:p>
            <w:r>
              <w:t>Verify APN = airtelgprs.com. Confirm server IP is public. Check port 6608 open in firewall.</w:t>
            </w:r>
          </w:p>
        </w:tc>
      </w:tr>
      <w:tr>
        <w:tc>
          <w:tcPr>
            <w:tcW w:type="dxa" w:w="2880"/>
          </w:tcPr>
          <w:p>
            <w:r>
              <w:t>4G: NoConnect</w:t>
            </w:r>
          </w:p>
        </w:tc>
        <w:tc>
          <w:tcPr>
            <w:tcW w:type="dxa" w:w="2880"/>
          </w:tcPr>
          <w:p>
            <w:r>
              <w:t>SIM not working</w:t>
            </w:r>
          </w:p>
        </w:tc>
        <w:tc>
          <w:tcPr>
            <w:tcW w:type="dxa" w:w="2880"/>
          </w:tcPr>
          <w:p>
            <w:r>
              <w:t>Test SIM in a phone. Try APN airtelgprs.com instead of airteliot.com.</w:t>
            </w:r>
          </w:p>
        </w:tc>
      </w:tr>
      <w:tr>
        <w:tc>
          <w:tcPr>
            <w:tcW w:type="dxa" w:w="2880"/>
          </w:tcPr>
          <w:p>
            <w:r>
              <w:t>Device connects, no video</w:t>
            </w:r>
          </w:p>
        </w:tc>
        <w:tc>
          <w:tcPr>
            <w:tcW w:type="dxa" w:w="2880"/>
          </w:tcPr>
          <w:p>
            <w:r>
              <w:t>Port 1078 blocked, or 0x9101 not delivered</w:t>
            </w:r>
          </w:p>
        </w:tc>
        <w:tc>
          <w:tcPr>
            <w:tcW w:type="dxa" w:w="2880"/>
          </w:tcPr>
          <w:p>
            <w:r>
              <w:t>Check firewall allows port 1078. Check logs for 'Requesting AV stream ch1'. Verify device shows authed=True in /status.</w:t>
            </w:r>
          </w:p>
        </w:tc>
      </w:tr>
      <w:tr>
        <w:tc>
          <w:tcPr>
            <w:tcW w:type="dxa" w:w="2880"/>
          </w:tcPr>
          <w:p>
            <w:r>
              <w:t>Channels 3 and 4 always black</w:t>
            </w:r>
          </w:p>
        </w:tc>
        <w:tc>
          <w:tcPr>
            <w:tcW w:type="dxa" w:w="2880"/>
          </w:tcPr>
          <w:p>
            <w:r>
              <w:t>External AHD inputs not connected</w:t>
            </w:r>
          </w:p>
        </w:tc>
        <w:tc>
          <w:tcPr>
            <w:tcW w:type="dxa" w:w="2880"/>
          </w:tcPr>
          <w:p>
            <w:r>
              <w:t>Ch3/ch4 require external AHD cameras plugged into N9 rear ports. Built-in cameras are ch1/ch2 only.</w:t>
            </w:r>
          </w:p>
        </w:tc>
      </w:tr>
      <w:tr>
        <w:tc>
          <w:tcPr>
            <w:tcW w:type="dxa" w:w="2880"/>
          </w:tcPr>
          <w:p>
            <w:r>
              <w:t>Stream stutters or feels laggy</w:t>
            </w:r>
          </w:p>
        </w:tc>
        <w:tc>
          <w:tcPr>
            <w:tcW w:type="dxa" w:w="2880"/>
          </w:tcPr>
          <w:p>
            <w:r>
              <w:t>_TARGET_FPS set too low</w:t>
            </w:r>
          </w:p>
        </w:tc>
        <w:tc>
          <w:tcPr>
            <w:tcW w:type="dxa" w:w="2880"/>
          </w:tcPr>
          <w:p>
            <w:r>
              <w:t>Ensure _TARGET_FPS=25 in hls.py. Do NOT reduce to 15 -- that artificially throttles GOP burst delivery and adds up to 800ms latency.</w:t>
            </w:r>
          </w:p>
        </w:tc>
      </w:tr>
      <w:tr>
        <w:tc>
          <w:tcPr>
            <w:tcW w:type="dxa" w:w="2880"/>
          </w:tcPr>
          <w:p>
            <w:r>
              <w:t>Green/grey frames at stream start</w:t>
            </w:r>
          </w:p>
        </w:tc>
        <w:tc>
          <w:tcPr>
            <w:tcW w:type="dxa" w:w="2880"/>
          </w:tcPr>
          <w:p>
            <w:r>
              <w:t>RASL NAL units</w:t>
            </w:r>
          </w:p>
        </w:tc>
        <w:tc>
          <w:tcPr>
            <w:tcW w:type="dxa" w:w="2880"/>
          </w:tcPr>
          <w:p>
            <w:r>
              <w:t>Normal -- _is_h265_rasl() filters them. Should clear within 1-2 seconds of stream start.</w:t>
            </w:r>
          </w:p>
        </w:tc>
      </w:tr>
      <w:tr>
        <w:tc>
          <w:tcPr>
            <w:tcW w:type="dxa" w:w="2880"/>
          </w:tcPr>
          <w:p>
            <w:r>
              <w:t>Multi-channel corruption or black channels</w:t>
            </w:r>
          </w:p>
        </w:tc>
        <w:tc>
          <w:tcPr>
            <w:tcW w:type="dxa" w:w="2880"/>
          </w:tcPr>
          <w:p>
            <w:r>
              <w:t>PAYLOAD_TYPE expanded with extra PT values</w:t>
            </w:r>
          </w:p>
        </w:tc>
        <w:tc>
          <w:tcPr>
            <w:tcW w:type="dxa" w:w="2880"/>
          </w:tcPr>
          <w:p>
            <w:r>
              <w:t>Revert PAYLOAD_TYPE to exactly {98: H264, 99: H265, 4: G711A, 8: G711U, 26: JPEG}. PT=6/7/91 cause deframing corruption.</w:t>
            </w:r>
          </w:p>
        </w:tc>
      </w:tr>
      <w:tr>
        <w:tc>
          <w:tcPr>
            <w:tcW w:type="dxa" w:w="2880"/>
          </w:tcPr>
          <w:p>
            <w:r>
              <w:t>Channel stops, re-request not working</w:t>
            </w:r>
          </w:p>
        </w:tc>
        <w:tc>
          <w:tcPr>
            <w:tcW w:type="dxa" w:w="2880"/>
          </w:tcPr>
          <w:p>
            <w:r>
              <w:t>JT808 also disconnected</w:t>
            </w:r>
          </w:p>
        </w:tc>
        <w:tc>
          <w:tcPr>
            <w:tcW w:type="dxa" w:w="2880"/>
          </w:tcPr>
          <w:p>
            <w:r>
              <w:t>Server re-requests on JT1078 disconnect only if a JT808 connection is active. Check JT808 heartbeat logs.</w:t>
            </w:r>
          </w:p>
        </w:tc>
      </w:tr>
      <w:tr>
        <w:tc>
          <w:tcPr>
            <w:tcW w:type="dxa" w:w="2880"/>
          </w:tcPr>
          <w:p>
            <w:r>
              <w:t>Two cameras mixing channels</w:t>
            </w:r>
          </w:p>
        </w:tc>
        <w:tc>
          <w:tcPr>
            <w:tcW w:type="dxa" w:w="2880"/>
          </w:tcPr>
          <w:p>
            <w:r>
              <w:t>Same carrier NAT IP</w:t>
            </w:r>
          </w:p>
        </w:tc>
        <w:tc>
          <w:tcPr>
            <w:tcW w:type="dxa" w:w="2880"/>
          </w:tcPr>
          <w:p>
            <w:r>
              <w:t>IP-based routing cannot distinguish same-IP cameras. No current fix.</w:t>
            </w:r>
          </w:p>
        </w:tc>
      </w:tr>
      <w:tr>
        <w:tc>
          <w:tcPr>
            <w:tcW w:type="dxa" w:w="2880"/>
          </w:tcPr>
          <w:p>
            <w:r>
              <w:t>FFmpeg warnings in log</w:t>
            </w:r>
          </w:p>
        </w:tc>
        <w:tc>
          <w:tcPr>
            <w:tcW w:type="dxa" w:w="2880"/>
          </w:tcPr>
          <w:p>
            <w:r>
              <w:t>Partial H.265 data or corrupt packets</w:t>
            </w:r>
          </w:p>
        </w:tc>
        <w:tc>
          <w:tcPr>
            <w:tcW w:type="dxa" w:w="2880"/>
          </w:tcPr>
          <w:p>
            <w:r>
              <w:t>+discardcorrupt handles most cases. If persistent, check for recent PAYLOAD_TYPE changes.</w:t>
            </w:r>
          </w:p>
        </w:tc>
      </w:tr>
    </w:tbl>
    <w:p/>
    <w:p>
      <w:pPr>
        <w:pStyle w:val="Heading1"/>
      </w:pPr>
      <w:r>
        <w:t>6. Known Limitations &amp; Future Work</w:t>
      </w:r>
    </w:p>
    <w:p>
      <w:pPr>
        <w:pStyle w:val="Heading2"/>
      </w:pPr>
      <w:r>
        <w:t>6.1 Known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Limitation</w:t>
            </w:r>
          </w:p>
        </w:tc>
        <w:tc>
          <w:tcPr>
            <w:tcW w:type="dxa" w:w="4320"/>
          </w:tcPr>
          <w:p>
            <w:r>
              <w:rPr>
                <w:b/>
              </w:rPr>
              <w:t>Detail</w:t>
            </w:r>
          </w:p>
        </w:tc>
      </w:tr>
      <w:tr>
        <w:tc>
          <w:tcPr>
            <w:tcW w:type="dxa" w:w="4320"/>
          </w:tcPr>
          <w:p>
            <w:r>
              <w:t>Same-IP multi-device</w:t>
            </w:r>
          </w:p>
        </w:tc>
        <w:tc>
          <w:tcPr>
            <w:tcW w:type="dxa" w:w="4320"/>
          </w:tcPr>
          <w:p>
            <w:r>
              <w:t>IP-based routing cannot separate two cameras behind the same carrier NAT. SIM-based routing was attempted and reverted -- it caused total stream failure.</w:t>
            </w:r>
          </w:p>
        </w:tc>
      </w:tr>
      <w:tr>
        <w:tc>
          <w:tcPr>
            <w:tcW w:type="dxa" w:w="4320"/>
          </w:tcPr>
          <w:p>
            <w:r>
              <w:t>Main stream only</w:t>
            </w:r>
          </w:p>
        </w:tc>
        <w:tc>
          <w:tcPr>
            <w:tcW w:type="dxa" w:w="4320"/>
          </w:tcPr>
          <w:p>
            <w:r>
              <w:t>Always requests stream_type=0 (1080N H265). Sub-stream (stream_type=1, CIF) available but not requested. Change stream_type in _request_stream() to reduce decode load on multi-channel.</w:t>
            </w:r>
          </w:p>
        </w:tc>
      </w:tr>
      <w:tr>
        <w:tc>
          <w:tcPr>
            <w:tcW w:type="dxa" w:w="4320"/>
          </w:tcPr>
          <w:p>
            <w:r>
              <w:t>No persistent recording</w:t>
            </w:r>
          </w:p>
        </w:tc>
        <w:tc>
          <w:tcPr>
            <w:tcW w:type="dxa" w:w="4320"/>
          </w:tcPr>
          <w:p>
            <w:r>
              <w:t>JPEG frames are served live only. No disk or cloud storage.</w:t>
            </w:r>
          </w:p>
        </w:tc>
      </w:tr>
      <w:tr>
        <w:tc>
          <w:tcPr>
            <w:tcW w:type="dxa" w:w="4320"/>
          </w:tcPr>
          <w:p>
            <w:r>
              <w:t>No audio output</w:t>
            </w:r>
          </w:p>
        </w:tc>
        <w:tc>
          <w:tcPr>
            <w:tcW w:type="dxa" w:w="4320"/>
          </w:tcPr>
          <w:p>
            <w:r>
              <w:t>G.711A/G.711U correctly filtered and discarded. Not forwarded to browser or RTSP relay.</w:t>
            </w:r>
          </w:p>
        </w:tc>
      </w:tr>
    </w:tbl>
    <w:p/>
    <w:p>
      <w:pPr>
        <w:pStyle w:val="Heading2"/>
      </w:pPr>
      <w:r>
        <w:t>6.2 Possible Improvements</w:t>
      </w:r>
    </w:p>
    <w:p>
      <w:pPr>
        <w:pStyle w:val="ListBullet"/>
      </w:pPr>
      <w:r>
        <w:t>Sub-stream: set stream_type=1 in _request_stream() for CIF resolution (lower CPU, lower latency for multi-channel)</w:t>
      </w:r>
    </w:p>
    <w:p>
      <w:pPr>
        <w:pStyle w:val="ListBullet"/>
      </w:pPr>
      <w:r>
        <w:t>GPS map: /status already returns lat/lon -- add a Leaflet.js map overlay to the web player</w:t>
      </w:r>
    </w:p>
    <w:p>
      <w:pPr>
        <w:pStyle w:val="ListBullet"/>
      </w:pPr>
      <w:r>
        <w:t>ADAS webhooks: alarm_flag in 0x0200 location messages carries FCW/LDW/speed alerts -- add HTTP callback on nonzero value</w:t>
      </w:r>
    </w:p>
    <w:p>
      <w:pPr>
        <w:pStyle w:val="ListBullet"/>
      </w:pPr>
      <w:r>
        <w:t>Cloud DVR: write JPEG frames to S3/GCS with timestamps for async playback</w:t>
      </w:r>
    </w:p>
    <w:p>
      <w:pPr>
        <w:pStyle w:val="ListBullet"/>
      </w:pPr>
      <w:r>
        <w:t>Audio forwarding: decode G.711A to PCM and mux into RTSP via rtsp_relay.py</w:t>
      </w:r>
    </w:p>
    <w:p>
      <w:pPr>
        <w:pStyle w:val="ListBullet"/>
      </w:pPr>
      <w:r>
        <w:t>SIM routing: match JT1078 SIM BCD to JT808 phone number to support multiple cameras sharing one carrier IP</w:t>
      </w:r>
    </w:p>
    <w:p/>
    <w:p>
      <w:pPr>
        <w:pStyle w:val="Heading1"/>
      </w:pPr>
      <w:r>
        <w:t>7. Quick Reference</w:t>
      </w:r>
    </w:p>
    <w:p>
      <w:pPr>
        <w:pStyle w:val="Heading2"/>
      </w:pPr>
      <w:r>
        <w:t>Device Details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Device</w:t>
            </w:r>
          </w:p>
        </w:tc>
        <w:tc>
          <w:tcPr>
            <w:tcW w:type="dxa" w:w="4320"/>
          </w:tcPr>
          <w:p>
            <w:r>
              <w:t>N9 ADAS/DMS Dashcam (Ultravision/ULV)</w:t>
            </w:r>
          </w:p>
        </w:tc>
      </w:tr>
      <w:tr>
        <w:tc>
          <w:tcPr>
            <w:tcW w:type="dxa" w:w="4320"/>
          </w:tcPr>
          <w:p>
            <w:r>
              <w:t>Device ID</w:t>
            </w:r>
          </w:p>
        </w:tc>
        <w:tc>
          <w:tcPr>
            <w:tcW w:type="dxa" w:w="4320"/>
          </w:tcPr>
          <w:p>
            <w:r>
              <w:t>088556000002</w:t>
            </w:r>
          </w:p>
        </w:tc>
      </w:tr>
      <w:tr>
        <w:tc>
          <w:tcPr>
            <w:tcW w:type="dxa" w:w="4320"/>
          </w:tcPr>
          <w:p>
            <w:r>
              <w:t>Protocol (signalling)</w:t>
            </w:r>
          </w:p>
        </w:tc>
        <w:tc>
          <w:tcPr>
            <w:tcW w:type="dxa" w:w="4320"/>
          </w:tcPr>
          <w:p>
            <w:r>
              <w:t>JT/T 808-2019</w:t>
            </w:r>
          </w:p>
        </w:tc>
      </w:tr>
      <w:tr>
        <w:tc>
          <w:tcPr>
            <w:tcW w:type="dxa" w:w="4320"/>
          </w:tcPr>
          <w:p>
            <w:r>
              <w:t>Protocol (video)</w:t>
            </w:r>
          </w:p>
        </w:tc>
        <w:tc>
          <w:tcPr>
            <w:tcW w:type="dxa" w:w="4320"/>
          </w:tcPr>
          <w:p>
            <w:r>
              <w:t>JT/T 1078-2016 -- 30-byte ULV manufacturer variant</w:t>
            </w:r>
          </w:p>
        </w:tc>
      </w:tr>
      <w:tr>
        <w:tc>
          <w:tcPr>
            <w:tcW w:type="dxa" w:w="4320"/>
          </w:tcPr>
          <w:p>
            <w:r>
              <w:t>Video codec</w:t>
            </w:r>
          </w:p>
        </w:tc>
        <w:tc>
          <w:tcPr>
            <w:tcW w:type="dxa" w:w="4320"/>
          </w:tcPr>
          <w:p>
            <w:r>
              <w:t>H.265 / HEVC, 1080N (1920x1080), 15 fps</w:t>
            </w:r>
          </w:p>
        </w:tc>
      </w:tr>
      <w:tr>
        <w:tc>
          <w:tcPr>
            <w:tcW w:type="dxa" w:w="4320"/>
          </w:tcPr>
          <w:p>
            <w:r>
              <w:t>Audio codec</w:t>
            </w:r>
          </w:p>
        </w:tc>
        <w:tc>
          <w:tcPr>
            <w:tcW w:type="dxa" w:w="4320"/>
          </w:tcPr>
          <w:p>
            <w:r>
              <w:t>G.711A, PT=4 (camera non-standard)</w:t>
            </w:r>
          </w:p>
        </w:tc>
      </w:tr>
      <w:tr>
        <w:tc>
          <w:tcPr>
            <w:tcW w:type="dxa" w:w="4320"/>
          </w:tcPr>
          <w:p>
            <w:r>
              <w:t>WiFi SSID</w:t>
            </w:r>
          </w:p>
        </w:tc>
        <w:tc>
          <w:tcPr>
            <w:tcW w:type="dxa" w:w="4320"/>
          </w:tcPr>
          <w:p>
            <w:r>
              <w:t>N9-XXXXXX</w:t>
            </w:r>
          </w:p>
        </w:tc>
      </w:tr>
      <w:tr>
        <w:tc>
          <w:tcPr>
            <w:tcW w:type="dxa" w:w="4320"/>
          </w:tcPr>
          <w:p>
            <w:r>
              <w:t>WiFi password</w:t>
            </w:r>
          </w:p>
        </w:tc>
        <w:tc>
          <w:tcPr>
            <w:tcW w:type="dxa" w:w="4320"/>
          </w:tcPr>
          <w:p>
            <w:r>
              <w:t>1122334455</w:t>
            </w:r>
          </w:p>
        </w:tc>
      </w:tr>
      <w:tr>
        <w:tc>
          <w:tcPr>
            <w:tcW w:type="dxa" w:w="4320"/>
          </w:tcPr>
          <w:p>
            <w:r>
              <w:t>UView CMS protocol</w:t>
            </w:r>
          </w:p>
        </w:tc>
        <w:tc>
          <w:tcPr>
            <w:tcW w:type="dxa" w:w="4320"/>
          </w:tcPr>
          <w:p>
            <w:r>
              <w:t>JT808_19</w:t>
            </w:r>
          </w:p>
        </w:tc>
      </w:tr>
      <w:tr>
        <w:tc>
          <w:tcPr>
            <w:tcW w:type="dxa" w:w="4320"/>
          </w:tcPr>
          <w:p>
            <w:r>
              <w:t>UView CMS port</w:t>
            </w:r>
          </w:p>
        </w:tc>
        <w:tc>
          <w:tcPr>
            <w:tcW w:type="dxa" w:w="4320"/>
          </w:tcPr>
          <w:p>
            <w:r>
              <w:t>6608</w:t>
            </w:r>
          </w:p>
        </w:tc>
      </w:tr>
      <w:tr>
        <w:tc>
          <w:tcPr>
            <w:tcW w:type="dxa" w:w="4320"/>
          </w:tcPr>
          <w:p>
            <w:r>
              <w:t>4G APN</w:t>
            </w:r>
          </w:p>
        </w:tc>
        <w:tc>
          <w:tcPr>
            <w:tcW w:type="dxa" w:w="4320"/>
          </w:tcPr>
          <w:p>
            <w:r>
              <w:t>airtelgprs.com</w:t>
            </w:r>
          </w:p>
        </w:tc>
      </w:tr>
    </w:tbl>
    <w:p/>
    <w:p>
      <w:pPr>
        <w:pStyle w:val="Heading2"/>
      </w:pPr>
      <w:r>
        <w:t>Ports &amp; Endpoints</w:t>
      </w:r>
    </w:p>
    <w:tbl>
      <w:tblPr>
        <w:tblStyle w:val="TableGrid"/>
        <w:tblW w:type="auto" w:w="0"/>
        <w:tblLook w:firstColumn="1" w:firstRow="1" w:lastColumn="0" w:lastRow="0" w:noHBand="0" w:noVBand="1" w:val="04A0"/>
      </w:tblPr>
      <w:tblGrid>
        <w:gridCol w:w="4320"/>
        <w:gridCol w:w="4320"/>
      </w:tblGrid>
      <w:tr>
        <w:tc>
          <w:tcPr>
            <w:tcW w:type="dxa" w:w="4320"/>
          </w:tcPr>
          <w:p>
            <w:r>
              <w:rPr>
                <w:b/>
              </w:rPr>
              <w:t>Port / URL</w:t>
            </w:r>
          </w:p>
        </w:tc>
        <w:tc>
          <w:tcPr>
            <w:tcW w:type="dxa" w:w="4320"/>
          </w:tcPr>
          <w:p>
            <w:r>
              <w:rPr>
                <w:b/>
              </w:rPr>
              <w:t>Purpose</w:t>
            </w:r>
          </w:p>
        </w:tc>
      </w:tr>
      <w:tr>
        <w:tc>
          <w:tcPr>
            <w:tcW w:type="dxa" w:w="4320"/>
          </w:tcPr>
          <w:p>
            <w:r>
              <w:t>TCP 6608</w:t>
            </w:r>
          </w:p>
        </w:tc>
        <w:tc>
          <w:tcPr>
            <w:tcW w:type="dxa" w:w="4320"/>
          </w:tcPr>
          <w:p>
            <w:r>
              <w:t>JT808 signalling + JT1078 (auto-detected by first 4 bytes)</w:t>
            </w:r>
          </w:p>
        </w:tc>
      </w:tr>
      <w:tr>
        <w:tc>
          <w:tcPr>
            <w:tcW w:type="dxa" w:w="4320"/>
          </w:tcPr>
          <w:p>
            <w:r>
              <w:t>TCP 1078</w:t>
            </w:r>
          </w:p>
        </w:tc>
        <w:tc>
          <w:tcPr>
            <w:tcW w:type="dxa" w:w="4320"/>
          </w:tcPr>
          <w:p>
            <w:r>
              <w:t>JT1078 dedicated listener</w:t>
            </w:r>
          </w:p>
        </w:tc>
      </w:tr>
      <w:tr>
        <w:tc>
          <w:tcPr>
            <w:tcW w:type="dxa" w:w="4320"/>
          </w:tcPr>
          <w:p>
            <w:r>
              <w:t>TCP 8080</w:t>
            </w:r>
          </w:p>
        </w:tc>
        <w:tc>
          <w:tcPr>
            <w:tcW w:type="dxa" w:w="4320"/>
          </w:tcPr>
          <w:p>
            <w:r>
              <w:t>HTTP -- player, MJPEG, status API</w:t>
            </w:r>
          </w:p>
        </w:tc>
      </w:tr>
      <w:tr>
        <w:tc>
          <w:tcPr>
            <w:tcW w:type="dxa" w:w="4320"/>
          </w:tcPr>
          <w:p>
            <w:r>
              <w:t>http://:8080/</w:t>
            </w:r>
          </w:p>
        </w:tc>
        <w:tc>
          <w:tcPr>
            <w:tcW w:type="dxa" w:w="4320"/>
          </w:tcPr>
          <w:p>
            <w:r>
              <w:t>Web player -- 4-channel grid, auto-refresh</w:t>
            </w:r>
          </w:p>
        </w:tc>
      </w:tr>
      <w:tr>
        <w:tc>
          <w:tcPr>
            <w:tcW w:type="dxa" w:w="4320"/>
          </w:tcPr>
          <w:p>
            <w:r>
              <w:t>http://:8080/status</w:t>
            </w:r>
          </w:p>
        </w:tc>
        <w:tc>
          <w:tcPr>
            <w:tcW w:type="dxa" w:w="4320"/>
          </w:tcPr>
          <w:p>
            <w:r>
              <w:t>JSON -- all devices, streams, GPS, last_seen</w:t>
            </w:r>
          </w:p>
        </w:tc>
      </w:tr>
      <w:tr>
        <w:tc>
          <w:tcPr>
            <w:tcW w:type="dxa" w:w="4320"/>
          </w:tcPr>
          <w:p>
            <w:r>
              <w:t>http://:8080/mjpeg/&lt;phone&gt;/&lt;ch&gt;</w:t>
            </w:r>
          </w:p>
        </w:tc>
        <w:tc>
          <w:tcPr>
            <w:tcW w:type="dxa" w:w="4320"/>
          </w:tcPr>
          <w:p>
            <w:r>
              <w:t>Live MJPEG for one channel</w:t>
            </w:r>
          </w:p>
        </w:tc>
      </w:tr>
      <w:tr>
        <w:tc>
          <w:tcPr>
            <w:tcW w:type="dxa" w:w="4320"/>
          </w:tcPr>
          <w:p>
            <w:r>
              <w:t>rtsp://:8554/&lt;phone&gt;/&lt;ch&gt;</w:t>
            </w:r>
          </w:p>
        </w:tc>
        <w:tc>
          <w:tcPr>
            <w:tcW w:type="dxa" w:w="4320"/>
          </w:tcPr>
          <w:p>
            <w:r>
              <w:t>RTSP output (requires rtsp_relay.py + mediamtx)</w:t>
            </w:r>
          </w:p>
        </w:tc>
      </w:tr>
    </w:tbl>
    <w:p/>
    <w:p>
      <w:pPr>
        <w:pStyle w:val="Heading2"/>
      </w:pPr>
      <w:r>
        <w:t>Critical Constants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Constant</w:t>
            </w:r>
          </w:p>
        </w:tc>
        <w:tc>
          <w:tcPr>
            <w:tcW w:type="dxa" w:w="2160"/>
          </w:tcPr>
          <w:p>
            <w:r>
              <w:rPr>
                <w:b/>
              </w:rPr>
              <w:t>File</w:t>
            </w:r>
          </w:p>
        </w:tc>
        <w:tc>
          <w:tcPr>
            <w:tcW w:type="dxa" w:w="2160"/>
          </w:tcPr>
          <w:p>
            <w:r>
              <w:rPr>
                <w:b/>
              </w:rPr>
              <w:t>Value</w:t>
            </w:r>
          </w:p>
        </w:tc>
        <w:tc>
          <w:tcPr>
            <w:tcW w:type="dxa" w:w="2160"/>
          </w:tcPr>
          <w:p>
            <w:r>
              <w:rPr>
                <w:b/>
              </w:rPr>
              <w:t>Why this specific value</w:t>
            </w:r>
          </w:p>
        </w:tc>
      </w:tr>
      <w:tr>
        <w:tc>
          <w:tcPr>
            <w:tcW w:type="dxa" w:w="2160"/>
          </w:tcPr>
          <w:p>
            <w:r>
              <w:t>_TARGET_FPS</w:t>
            </w:r>
          </w:p>
        </w:tc>
        <w:tc>
          <w:tcPr>
            <w:tcW w:type="dxa" w:w="2160"/>
          </w:tcPr>
          <w:p>
            <w:r>
              <w:t>hls.py</w:t>
            </w:r>
          </w:p>
        </w:tc>
        <w:tc>
          <w:tcPr>
            <w:tcW w:type="dxa" w:w="2160"/>
          </w:tcPr>
          <w:p>
            <w:r>
              <w:t>25</w:t>
            </w:r>
          </w:p>
        </w:tc>
        <w:tc>
          <w:tcPr>
            <w:tcW w:type="dxa" w:w="2160"/>
          </w:tcPr>
          <w:p>
            <w:r>
              <w:t>Delivers frames as fast as FFmpeg produces them. Lower values (e.g. 15) add artificial GOP-burst latency of up to 800ms.</w:t>
            </w:r>
          </w:p>
        </w:tc>
      </w:tr>
      <w:tr>
        <w:tc>
          <w:tcPr>
            <w:tcW w:type="dxa" w:w="2160"/>
          </w:tcPr>
          <w:p>
            <w:r>
              <w:t>PAYLOAD_TYPE keys</w:t>
            </w:r>
          </w:p>
        </w:tc>
        <w:tc>
          <w:tcPr>
            <w:tcW w:type="dxa" w:w="2160"/>
          </w:tcPr>
          <w:p>
            <w:r>
              <w:t>jt1078.py</w:t>
            </w:r>
          </w:p>
        </w:tc>
        <w:tc>
          <w:tcPr>
            <w:tcW w:type="dxa" w:w="2160"/>
          </w:tcPr>
          <w:p>
            <w:r>
              <w:t>{98, 99, 4, 8, 26}</w:t>
            </w:r>
          </w:p>
        </w:tc>
        <w:tc>
          <w:tcPr>
            <w:tcW w:type="dxa" w:w="2160"/>
          </w:tcPr>
          <w:p>
            <w:r>
              <w:t>Deframing gate AND codec label. Adding extra PTs (6, 7, 91) allows spurious H.265 magic matches, consuming real video bytes.</w:t>
            </w:r>
          </w:p>
        </w:tc>
      </w:tr>
      <w:tr>
        <w:tc>
          <w:tcPr>
            <w:tcW w:type="dxa" w:w="2160"/>
          </w:tcPr>
          <w:p>
            <w:r>
              <w:t>DT_AUDIO</w:t>
            </w:r>
          </w:p>
        </w:tc>
        <w:tc>
          <w:tcPr>
            <w:tcW w:type="dxa" w:w="2160"/>
          </w:tcPr>
          <w:p>
            <w:r>
              <w:t>jt1078.py</w:t>
            </w:r>
          </w:p>
        </w:tc>
        <w:tc>
          <w:tcPr>
            <w:tcW w:type="dxa" w:w="2160"/>
          </w:tcPr>
          <w:p>
            <w:r>
              <w:t>0x1</w:t>
            </w:r>
          </w:p>
        </w:tc>
        <w:tc>
          <w:tcPr>
            <w:tcW w:type="dxa" w:w="2160"/>
          </w:tcPr>
          <w:p>
            <w:r>
              <w:t>This camera transmits audio as data_type=0x1, not spec-standard 0x3. Changing to 0x3 breaks audio filtering.</w:t>
            </w:r>
          </w:p>
        </w:tc>
      </w:tr>
      <w:tr>
        <w:tc>
          <w:tcPr>
            <w:tcW w:type="dxa" w:w="2160"/>
          </w:tcPr>
          <w:p>
            <w:r>
              <w:t>READ_TIMEOUT</w:t>
            </w:r>
          </w:p>
        </w:tc>
        <w:tc>
          <w:tcPr>
            <w:tcW w:type="dxa" w:w="2160"/>
          </w:tcPr>
          <w:p>
            <w:r>
              <w:t>main.py</w:t>
            </w:r>
          </w:p>
        </w:tc>
        <w:tc>
          <w:tcPr>
            <w:tcW w:type="dxa" w:w="2160"/>
          </w:tcPr>
          <w:p>
            <w:r>
              <w:t>30s</w:t>
            </w:r>
          </w:p>
        </w:tc>
        <w:tc>
          <w:tcPr>
            <w:tcW w:type="dxa" w:w="2160"/>
          </w:tcPr>
          <w:p>
            <w:r>
              <w:t>JT1078 read timeout before re-requesting stream. Higher = slower recovery after 4G reconnect.</w:t>
            </w:r>
          </w:p>
        </w:tc>
      </w:tr>
    </w:tbl>
    <w:p/>
    <w:p>
      <w:pPr>
        <w:pStyle w:val="Heading2"/>
      </w:pPr>
      <w:r>
        <w:t>Server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main.py</w:t>
            </w:r>
          </w:p>
        </w:tc>
        <w:tc>
          <w:tcPr>
            <w:tcW w:type="dxa" w:w="4320"/>
          </w:tcPr>
          <w:p>
            <w:r>
              <w:t>Entry point -- protocol dispatcher, JT808/JT1078 handlers, HTTP server, shared state</w:t>
            </w:r>
          </w:p>
        </w:tc>
      </w:tr>
      <w:tr>
        <w:tc>
          <w:tcPr>
            <w:tcW w:type="dxa" w:w="4320"/>
          </w:tcPr>
          <w:p>
            <w:r>
              <w:t>jt808.py</w:t>
            </w:r>
          </w:p>
        </w:tc>
        <w:tc>
          <w:tcPr>
            <w:tcW w:type="dxa" w:w="4320"/>
          </w:tcPr>
          <w:p>
            <w:r>
              <w:t>JT808 frame codec, message parsers, response builders, AuthCodeStore</w:t>
            </w:r>
          </w:p>
        </w:tc>
      </w:tr>
      <w:tr>
        <w:tc>
          <w:tcPr>
            <w:tcW w:type="dxa" w:w="4320"/>
          </w:tcPr>
          <w:p>
            <w:r>
              <w:t>jt1078.py</w:t>
            </w:r>
          </w:p>
        </w:tc>
        <w:tc>
          <w:tcPr>
            <w:tcW w:type="dxa" w:w="4320"/>
          </w:tcPr>
          <w:p>
            <w:r>
              <w:t>JT1078 StreamBuffer (deframer), JT1078Packet dataclass, FrameAssembler</w:t>
            </w:r>
          </w:p>
        </w:tc>
      </w:tr>
      <w:tr>
        <w:tc>
          <w:tcPr>
            <w:tcW w:type="dxa" w:w="4320"/>
          </w:tcPr>
          <w:p>
            <w:r>
              <w:t>hls.py</w:t>
            </w:r>
          </w:p>
        </w:tc>
        <w:tc>
          <w:tcPr>
            <w:tcW w:type="dxa" w:w="4320"/>
          </w:tcPr>
          <w:p>
            <w:r>
              <w:t>LiveStreamer (H265-&gt;MJPEG via FFmpeg), StreamManager, GOP-burst pacer</w:t>
            </w:r>
          </w:p>
        </w:tc>
      </w:tr>
      <w:tr>
        <w:tc>
          <w:tcPr>
            <w:tcW w:type="dxa" w:w="4320"/>
          </w:tcPr>
          <w:p>
            <w:r>
              <w:t>rtsp_relay.py</w:t>
            </w:r>
          </w:p>
        </w:tc>
        <w:tc>
          <w:tcPr>
            <w:tcW w:type="dxa" w:w="4320"/>
          </w:tcPr>
          <w:p>
            <w:r>
              <w:t>Optional MJPEG-&gt;RTSP relay via mediamtx -- polls /status, manages FFmpeg per channel</w:t>
            </w:r>
          </w:p>
        </w:tc>
      </w:tr>
      <w:tr>
        <w:tc>
          <w:tcPr>
            <w:tcW w:type="dxa" w:w="4320"/>
          </w:tcPr>
          <w:p>
            <w:r>
              <w:t>mediamtx</w:t>
            </w:r>
          </w:p>
        </w:tc>
        <w:tc>
          <w:tcPr>
            <w:tcW w:type="dxa" w:w="4320"/>
          </w:tcPr>
          <w:p>
            <w:r>
              <w:t>RTSP server binary (bundled) -- required only for rtsp_relay.py</w:t>
            </w:r>
          </w:p>
        </w:tc>
      </w:tr>
      <w:tr>
        <w:tc>
          <w:tcPr>
            <w:tcW w:type="dxa" w:w="4320"/>
          </w:tcPr>
          <w:p>
            <w:r>
              <w:t>mediamtx.yml</w:t>
            </w:r>
          </w:p>
        </w:tc>
        <w:tc>
          <w:tcPr>
            <w:tcW w:type="dxa" w:w="4320"/>
          </w:tcPr>
          <w:p>
            <w:r>
              <w:t>mediamtx configuration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